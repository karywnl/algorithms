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02FBD" w:rsidRPr="0041096A" w:rsidRDefault="00E02FBD" w:rsidP="00E02FBD">
      <w:pPr>
        <w:spacing w:after="120"/>
        <w:jc w:val="center"/>
        <w:rPr>
          <w:rFonts w:cs="Times New Roman"/>
          <w:b/>
          <w:sz w:val="26"/>
        </w:rPr>
      </w:pPr>
      <w:r w:rsidRPr="0041096A">
        <w:rPr>
          <w:rFonts w:cs="Times New Roman"/>
          <w:b/>
          <w:noProof/>
          <w:sz w:val="26"/>
        </w:rPr>
        <w:drawing>
          <wp:anchor distT="0" distB="0" distL="114300" distR="114300" simplePos="0" relativeHeight="251659264" behindDoc="0" locked="0" layoutInCell="1" allowOverlap="1" wp14:anchorId="35E354AF" wp14:editId="6D347B8A">
            <wp:simplePos x="0" y="0"/>
            <wp:positionH relativeFrom="column">
              <wp:posOffset>1891665</wp:posOffset>
            </wp:positionH>
            <wp:positionV relativeFrom="paragraph">
              <wp:posOffset>-508000</wp:posOffset>
            </wp:positionV>
            <wp:extent cx="1386205" cy="781050"/>
            <wp:effectExtent l="0" t="0" r="4445" b="0"/>
            <wp:wrapSquare wrapText="bothSides"/>
            <wp:docPr id="2096167964"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67964" name="Picture 1" descr="A logo for a university&#10;&#10;Description automatically generated"/>
                    <pic:cNvPicPr/>
                  </pic:nvPicPr>
                  <pic:blipFill>
                    <a:blip r:embed="rId6"/>
                    <a:stretch>
                      <a:fillRect/>
                    </a:stretch>
                  </pic:blipFill>
                  <pic:spPr>
                    <a:xfrm>
                      <a:off x="0" y="0"/>
                      <a:ext cx="1386205" cy="781050"/>
                    </a:xfrm>
                    <a:prstGeom prst="rect">
                      <a:avLst/>
                    </a:prstGeom>
                  </pic:spPr>
                </pic:pic>
              </a:graphicData>
            </a:graphic>
            <wp14:sizeRelH relativeFrom="margin">
              <wp14:pctWidth>0</wp14:pctWidth>
            </wp14:sizeRelH>
            <wp14:sizeRelV relativeFrom="margin">
              <wp14:pctHeight>0</wp14:pctHeight>
            </wp14:sizeRelV>
          </wp:anchor>
        </w:drawing>
      </w:r>
    </w:p>
    <w:p w:rsidR="00E02FBD" w:rsidRPr="00E02FBD" w:rsidRDefault="00E02FBD" w:rsidP="00E02FBD">
      <w:pPr>
        <w:spacing w:after="120"/>
        <w:jc w:val="center"/>
        <w:rPr>
          <w:rFonts w:cs="Times New Roman"/>
          <w:sz w:val="24"/>
          <w:szCs w:val="24"/>
        </w:rPr>
      </w:pPr>
      <w:r w:rsidRPr="00E02FBD">
        <w:rPr>
          <w:rFonts w:cs="Times New Roman"/>
          <w:b/>
          <w:sz w:val="28"/>
          <w:szCs w:val="24"/>
        </w:rPr>
        <w:t>DEPARTMENT OF COMPUTER SCIENCE AND ENGINEERING</w:t>
      </w:r>
    </w:p>
    <w:p w:rsidR="00E02FBD" w:rsidRPr="00E02FBD" w:rsidRDefault="00E02FBD" w:rsidP="00E02FBD">
      <w:pPr>
        <w:jc w:val="center"/>
        <w:rPr>
          <w:rFonts w:cs="Times New Roman"/>
          <w:sz w:val="20"/>
          <w:szCs w:val="20"/>
        </w:rPr>
      </w:pPr>
      <w:r w:rsidRPr="00E02FBD">
        <w:rPr>
          <w:rFonts w:cs="Times New Roman"/>
          <w:b/>
          <w:szCs w:val="20"/>
        </w:rPr>
        <w:t>26AI5701 - ADVANCED DATA STRUCTURES AND ALGORITHMS LABORATORY</w:t>
      </w:r>
    </w:p>
    <w:tbl>
      <w:tblPr>
        <w:tblStyle w:val="TableGrid"/>
        <w:tblW w:w="0" w:type="auto"/>
        <w:jc w:val="center"/>
        <w:tblLook w:val="04A0" w:firstRow="1" w:lastRow="0" w:firstColumn="1" w:lastColumn="0" w:noHBand="0" w:noVBand="1"/>
      </w:tblPr>
      <w:tblGrid>
        <w:gridCol w:w="2551"/>
        <w:gridCol w:w="5556"/>
      </w:tblGrid>
      <w:tr w:rsidR="00E02FBD" w:rsidRPr="0041096A" w:rsidTr="00E8054B">
        <w:trPr>
          <w:jc w:val="center"/>
        </w:trPr>
        <w:tc>
          <w:tcPr>
            <w:tcW w:w="2551" w:type="dxa"/>
          </w:tcPr>
          <w:p w:rsidR="00E02FBD" w:rsidRPr="0041096A" w:rsidRDefault="00E02FBD" w:rsidP="00E8054B">
            <w:pPr>
              <w:rPr>
                <w:rFonts w:cs="Times New Roman"/>
              </w:rPr>
            </w:pPr>
            <w:r w:rsidRPr="0041096A">
              <w:rPr>
                <w:rFonts w:cs="Times New Roman"/>
                <w:b/>
              </w:rPr>
              <w:t>Name</w:t>
            </w:r>
          </w:p>
        </w:tc>
        <w:tc>
          <w:tcPr>
            <w:tcW w:w="5556" w:type="dxa"/>
          </w:tcPr>
          <w:p w:rsidR="00E02FBD" w:rsidRPr="0041096A" w:rsidRDefault="00E02FBD" w:rsidP="00E8054B">
            <w:pPr>
              <w:rPr>
                <w:rFonts w:cs="Times New Roman"/>
              </w:rPr>
            </w:pPr>
            <w:r>
              <w:t>Karthikeyan M</w:t>
            </w:r>
          </w:p>
        </w:tc>
      </w:tr>
      <w:tr w:rsidR="00E02FBD" w:rsidRPr="0041096A" w:rsidTr="00E8054B">
        <w:trPr>
          <w:jc w:val="center"/>
        </w:trPr>
        <w:tc>
          <w:tcPr>
            <w:tcW w:w="2551" w:type="dxa"/>
          </w:tcPr>
          <w:p w:rsidR="00E02FBD" w:rsidRPr="0041096A" w:rsidRDefault="00E02FBD" w:rsidP="00E8054B">
            <w:pPr>
              <w:rPr>
                <w:rFonts w:cs="Times New Roman"/>
              </w:rPr>
            </w:pPr>
            <w:r w:rsidRPr="0041096A">
              <w:rPr>
                <w:rFonts w:cs="Times New Roman"/>
                <w:b/>
              </w:rPr>
              <w:t>Reg. No.</w:t>
            </w:r>
          </w:p>
        </w:tc>
        <w:tc>
          <w:tcPr>
            <w:tcW w:w="5556" w:type="dxa"/>
          </w:tcPr>
          <w:p w:rsidR="00E02FBD" w:rsidRPr="0041096A" w:rsidRDefault="00E02FBD" w:rsidP="00E8054B">
            <w:pPr>
              <w:rPr>
                <w:rFonts w:cs="Times New Roman"/>
              </w:rPr>
            </w:pPr>
            <w:r>
              <w:t>2612004</w:t>
            </w:r>
          </w:p>
        </w:tc>
      </w:tr>
      <w:tr w:rsidR="00E02FBD" w:rsidRPr="0041096A" w:rsidTr="00E8054B">
        <w:trPr>
          <w:jc w:val="center"/>
        </w:trPr>
        <w:tc>
          <w:tcPr>
            <w:tcW w:w="2551" w:type="dxa"/>
          </w:tcPr>
          <w:p w:rsidR="00E02FBD" w:rsidRPr="0041096A" w:rsidRDefault="00E02FBD" w:rsidP="00E8054B">
            <w:pPr>
              <w:rPr>
                <w:rFonts w:cs="Times New Roman"/>
              </w:rPr>
            </w:pPr>
            <w:r w:rsidRPr="0041096A">
              <w:rPr>
                <w:rFonts w:cs="Times New Roman"/>
                <w:b/>
              </w:rPr>
              <w:t>Experiment No.</w:t>
            </w:r>
          </w:p>
        </w:tc>
        <w:tc>
          <w:tcPr>
            <w:tcW w:w="5556" w:type="dxa"/>
          </w:tcPr>
          <w:p w:rsidR="00E02FBD" w:rsidRPr="0041096A" w:rsidRDefault="00E02FBD" w:rsidP="00E8054B">
            <w:pPr>
              <w:rPr>
                <w:rFonts w:cs="Times New Roman"/>
              </w:rPr>
            </w:pPr>
            <w:r>
              <w:t>6</w:t>
            </w:r>
          </w:p>
        </w:tc>
      </w:tr>
      <w:tr w:rsidR="00E02FBD" w:rsidRPr="0041096A" w:rsidTr="00E8054B">
        <w:trPr>
          <w:jc w:val="center"/>
        </w:trPr>
        <w:tc>
          <w:tcPr>
            <w:tcW w:w="2551" w:type="dxa"/>
          </w:tcPr>
          <w:p w:rsidR="00E02FBD" w:rsidRPr="0041096A" w:rsidRDefault="00E02FBD" w:rsidP="00E8054B">
            <w:pPr>
              <w:rPr>
                <w:rFonts w:cs="Times New Roman"/>
              </w:rPr>
            </w:pPr>
            <w:r w:rsidRPr="0041096A">
              <w:rPr>
                <w:rFonts w:cs="Times New Roman"/>
                <w:b/>
              </w:rPr>
              <w:t>Date of Expt.</w:t>
            </w:r>
          </w:p>
        </w:tc>
        <w:tc>
          <w:tcPr>
            <w:tcW w:w="5556" w:type="dxa"/>
          </w:tcPr>
          <w:p w:rsidR="00E02FBD" w:rsidRPr="0041096A" w:rsidRDefault="00E02FBD" w:rsidP="00E8054B">
            <w:pPr>
              <w:rPr>
                <w:rFonts w:cs="Times New Roman"/>
              </w:rPr>
            </w:pPr>
            <w:r>
              <w:t>09-10-2026</w:t>
            </w:r>
          </w:p>
        </w:tc>
      </w:tr>
      <w:tr w:rsidR="00E02FBD" w:rsidRPr="0041096A" w:rsidTr="00E8054B">
        <w:trPr>
          <w:jc w:val="center"/>
        </w:trPr>
        <w:tc>
          <w:tcPr>
            <w:tcW w:w="2551" w:type="dxa"/>
          </w:tcPr>
          <w:p w:rsidR="00E02FBD" w:rsidRPr="0041096A" w:rsidRDefault="00E02FBD" w:rsidP="00E8054B">
            <w:pPr>
              <w:rPr>
                <w:rFonts w:cs="Times New Roman"/>
              </w:rPr>
            </w:pPr>
            <w:r w:rsidRPr="0041096A">
              <w:rPr>
                <w:rFonts w:cs="Times New Roman"/>
                <w:b/>
              </w:rPr>
              <w:t>System No.</w:t>
            </w:r>
          </w:p>
        </w:tc>
        <w:tc>
          <w:tcPr>
            <w:tcW w:w="5556" w:type="dxa"/>
          </w:tcPr>
          <w:p w:rsidR="00E02FBD" w:rsidRPr="0041096A" w:rsidRDefault="00E02FBD" w:rsidP="00E8054B">
            <w:pPr>
              <w:rPr>
                <w:rFonts w:cs="Times New Roman"/>
              </w:rPr>
            </w:pPr>
            <w:r/>
          </w:p>
        </w:tc>
      </w:tr>
      <w:tr w:rsidR="00E02FBD" w:rsidRPr="0041096A" w:rsidTr="00E8054B">
        <w:trPr>
          <w:jc w:val="center"/>
        </w:trPr>
        <w:tc>
          <w:tcPr>
            <w:tcW w:w="2551" w:type="dxa"/>
          </w:tcPr>
          <w:p w:rsidR="00E02FBD" w:rsidRPr="0041096A" w:rsidRDefault="00E02FBD" w:rsidP="00E8054B">
            <w:pPr>
              <w:rPr>
                <w:rFonts w:cs="Times New Roman"/>
              </w:rPr>
            </w:pPr>
            <w:r w:rsidRPr="0041096A">
              <w:rPr>
                <w:rFonts w:cs="Times New Roman"/>
                <w:b/>
              </w:rPr>
              <w:t>Lab Name</w:t>
            </w:r>
          </w:p>
        </w:tc>
        <w:tc>
          <w:tcPr>
            <w:tcW w:w="5556" w:type="dxa"/>
          </w:tcPr>
          <w:p w:rsidR="00E02FBD" w:rsidRPr="0041096A" w:rsidRDefault="00E02FBD" w:rsidP="00E8054B">
            <w:pPr>
              <w:rPr>
                <w:rFonts w:cs="Times New Roman"/>
              </w:rPr>
            </w:pPr>
            <w:r>
              <w:t>Advanced Data Structures and Algorithms Laboratory</w:t>
            </w:r>
          </w:p>
        </w:tc>
      </w:tr>
    </w:tbl>
    <w:p w:rsidR="00105FE9" w:rsidRDefault="00105FE9"/>
    <w:p w:rsidR="00105FE9" w:rsidRDefault="00000000">
      <w:pPr>
        <w:jc w:val="center"/>
      </w:pPr>
      <w:r>
        <w:rPr>
          <w:b/>
          <w:sz w:val="28"/>
        </w:rPr>
        <w:t>Experiment 6: Tries and Compressed Tries — Array vs. Hash-Map Children</w:t>
      </w:r>
    </w:p>
    <w:p w:rsidR="00105FE9" w:rsidRDefault="00000000">
      <w:r>
        <w:rPr>
          <w:b/>
          <w:sz w:val="26"/>
        </w:rPr>
        <w:t>1. Aim</w:t>
      </w:r>
    </w:p>
    <w:p w:rsidR="00105FE9" w:rsidRDefault="00000000">
      <w:r>
        <w:t>To implement a trie and a compressed trie, each with two child representations — an array of size |Σ| and a hash map (dictionary) — and to compare the two representations on a real search-box autocomplete task.</w:t>
      </w:r>
    </w:p>
    <w:p w:rsidR="00105FE9" w:rsidRDefault="00000000">
      <w:r>
        <w:rPr>
          <w:b/>
          <w:sz w:val="26"/>
        </w:rPr>
        <w:t>2. Dataset</w:t>
      </w:r>
    </w:p>
    <w:p w:rsidR="00105FE9" w:rsidRDefault="00000000">
      <w:pPr>
        <w:pStyle w:val="ListBullet"/>
      </w:pPr>
      <w:r>
        <w:t>English word-frequency list (333,333 words, one “word count” pair per line): https://www.norvig.com/ngrams/count_1w.txt</w:t>
      </w:r>
    </w:p>
    <w:p w:rsidR="00105FE9" w:rsidRDefault="00000000">
      <w:pPr>
        <w:pStyle w:val="ListBullet"/>
      </w:pPr>
      <w:r>
        <w:t>Use the 100,000 most frequent words; skip words with characters outside a–z.</w:t>
      </w:r>
    </w:p>
    <w:p w:rsidR="00105FE9" w:rsidRDefault="00000000">
      <w:r>
        <w:rPr>
          <w:b/>
          <w:sz w:val="26"/>
        </w:rPr>
        <w:t>3. What is Expected</w:t>
      </w:r>
    </w:p>
    <w:p w:rsidR="00105FE9" w:rsidRDefault="00000000">
      <w:r>
        <w:rPr>
          <w:b/>
        </w:rPr>
        <w:t>Trie</w:t>
      </w:r>
    </w:p>
    <w:p w:rsidR="00105FE9" w:rsidRDefault="00000000">
      <w:pPr>
        <w:pStyle w:val="ListBullet"/>
      </w:pPr>
      <w:r>
        <w:t>Operations: insert(word, freq), search(word), startsWith(prefix).</w:t>
      </w:r>
    </w:p>
    <w:p w:rsidR="00105FE9" w:rsidRDefault="00000000">
      <w:pPr>
        <w:pStyle w:val="ListBullet"/>
      </w:pPr>
      <w:r>
        <w:t>Two versions of the node’s children: (i) array of size |Σ|, (ii) hash map / dictionary holding only the children that exist.</w:t>
      </w:r>
    </w:p>
    <w:p w:rsidR="00105FE9" w:rsidRDefault="00000000">
      <w:r>
        <w:rPr>
          <w:b/>
        </w:rPr>
        <w:t>Compressed Trie</w:t>
      </w:r>
    </w:p>
    <w:p w:rsidR="00105FE9" w:rsidRDefault="00000000">
      <w:pPr>
        <w:pStyle w:val="ListBullet"/>
      </w:pPr>
      <w:r>
        <w:t>Collapse chains of single-child nodes (that do not end a word) into one edge labelled by a string.</w:t>
      </w:r>
    </w:p>
    <w:p w:rsidR="00105FE9" w:rsidRDefault="00000000">
      <w:pPr>
        <w:pStyle w:val="ListBullet"/>
      </w:pPr>
      <w:r>
        <w:t>Insertion must split an edge when a new word diverges part-way along it.</w:t>
      </w:r>
    </w:p>
    <w:p w:rsidR="00105FE9" w:rsidRDefault="00000000">
      <w:pPr>
        <w:pStyle w:val="ListBullet"/>
      </w:pPr>
      <w:r>
        <w:t>Same two child representations as the trie.</w:t>
      </w:r>
    </w:p>
    <w:p w:rsidR="00105FE9" w:rsidRDefault="00000000">
      <w:r>
        <w:rPr>
          <w:b/>
        </w:rPr>
        <w:t>Real-life Demo — Search-box Autocomplete</w:t>
      </w:r>
    </w:p>
    <w:p w:rsidR="00105FE9" w:rsidRDefault="00000000">
      <w:pPr>
        <w:pStyle w:val="ListBullet"/>
      </w:pPr>
      <w:r>
        <w:t>autocomplete(prefix, k): the k most frequent words starting with prefix (e.g. “progr” → program, programs, …).</w:t>
      </w:r>
    </w:p>
    <w:p w:rsidR="00105FE9" w:rsidRDefault="00000000">
      <w:pPr>
        <w:pStyle w:val="ListBullet"/>
      </w:pPr>
      <w:r>
        <w:t>Show the top-5 suggestions for at least five prefixes.</w:t>
      </w:r>
    </w:p>
    <w:p w:rsidR="00105FE9" w:rsidRDefault="00000000">
      <w:r>
        <w:rPr>
          <w:b/>
        </w:rPr>
        <w:t>Measurements (for all four structures)</w:t>
      </w:r>
    </w:p>
    <w:p w:rsidR="00105FE9" w:rsidRDefault="00000000">
      <w:pPr>
        <w:pStyle w:val="ListBullet"/>
      </w:pPr>
      <w:r>
        <w:t>Number of nodes and memory used.</w:t>
      </w:r>
    </w:p>
    <w:p w:rsidR="00105FE9" w:rsidRDefault="00000000">
      <w:pPr>
        <w:pStyle w:val="ListBullet"/>
      </w:pPr>
      <w:r>
        <w:t>Build time, search time (word present / absent), autocomplete time.</w:t>
      </w:r>
    </w:p>
    <w:p w:rsidR="00105FE9" w:rsidRDefault="00000000">
      <w:pPr>
        <w:pStyle w:val="ListBullet"/>
      </w:pPr>
      <w:r>
        <w:t>Repeat the memory comparison on random strings over larger alphabets: |Σ| = 4 (DNA), 26, 62, 95.</w:t>
      </w:r>
    </w:p>
    <w:p w:rsidR="00105FE9" w:rsidRDefault="00000000">
      <w:pPr>
        <w:pStyle w:val="ListBullet"/>
      </w:pPr>
      <w:r>
        <w:t>Count how many array slots are actually used at each depth of the trie.</w:t>
      </w:r>
    </w:p>
    <w:p w:rsidR="00105FE9" w:rsidRDefault="00000000">
      <w:r>
        <w:rPr>
          <w:b/>
        </w:rPr>
        <w:t>Comparison</w:t>
      </w:r>
    </w:p>
    <w:p w:rsidR="00105FE9" w:rsidRDefault="00000000">
      <w:pPr>
        <w:pStyle w:val="ListBullet"/>
      </w:pPr>
      <w:r>
        <w:t>Prepare a comparison of the two representations (array of size |Σ| vs. hash map) using your measurements: lookup cost, memory per node, effect of |Σ|, speed, alphabetical ordering, and when you would choose each.</w:t>
      </w:r>
    </w:p>
    <w:p w:rsidR="00105FE9" w:rsidRDefault="00000000">
      <w:pPr>
        <w:pStyle w:val="ListBullet"/>
      </w:pPr>
      <w:r>
        <w:t>Which of the four structures would you deploy for autocomplete, and why?</w:t>
      </w:r>
    </w:p>
    <w:p w:rsidR="00105FE9" w:rsidRDefault="00000000">
      <w:r>
        <w:rPr>
          <w:b/>
          <w:sz w:val="26"/>
        </w:rPr>
        <w:t>4. Program</w:t>
      </w:r>
    </w:p>
    <w:p w:rsidR="00105FE9" w:rsidRDefault="00000000">
      <w:r>
        <w:t>Attach the complete, commented source code and its output to this record.</w:t>
      </w:r>
    </w:p>
    <w:p>
      <w:pPr>
        <w:spacing w:after="100" w:line="240" w:lineRule="auto"/>
      </w:pPr>
      <w:r>
        <w:rPr>
          <w:rFonts w:ascii="Times New Roman" w:hAnsi="Times New Roman"/>
          <w:b w:val="0"/>
          <w:sz w:val="22"/>
        </w:rPr>
        <w:t>Complete commented source code is attached in the appendix and supplied as lab6/trie.py and lab6/compressed_trie.py. No external Python packages are needed.</w:t>
      </w:r>
    </w:p>
    <w:p>
      <w:pPr>
        <w:spacing w:after="100" w:line="240" w:lineRule="auto"/>
      </w:pPr>
      <w:r>
        <w:rPr>
          <w:rFonts w:ascii="Times New Roman" w:hAnsi="Times New Roman"/>
          <w:b w:val="0"/>
          <w:sz w:val="22"/>
        </w:rPr>
        <w:t>Run from the repository folder after downloading count_1w.txt:</w:t>
      </w:r>
    </w:p>
    <w:p>
      <w:pPr>
        <w:spacing w:after="100" w:line="240" w:lineRule="auto"/>
      </w:pPr>
      <w:r>
        <w:rPr>
          <w:rFonts w:ascii="Times New Roman" w:hAnsi="Times New Roman"/>
          <w:b w:val="0"/>
          <w:sz w:val="20"/>
        </w:rPr>
        <w:t>python3 lab6/trie.py count_1w.txt</w:t>
      </w:r>
    </w:p>
    <w:p>
      <w:pPr>
        <w:spacing w:after="100" w:line="240" w:lineRule="auto"/>
      </w:pPr>
      <w:r>
        <w:rPr>
          <w:rFonts w:ascii="Times New Roman" w:hAnsi="Times New Roman"/>
          <w:b w:val="0"/>
          <w:sz w:val="22"/>
        </w:rPr>
        <w:t>The program prints JSON. The tables below present its measured output, rounded for readability. All four versions returned the same suggestions.</w:t>
      </w:r>
    </w:p>
    <w:p w:rsidR="00105FE9" w:rsidRDefault="00000000">
      <w:pPr>
        <w:pageBreakBefore/>
      </w:pPr>
      <w:r>
        <w:rPr>
          <w:b/>
          <w:sz w:val="26"/>
        </w:rPr>
        <w:t>5. Observations</w:t>
      </w:r>
    </w:p>
    <w:p w:rsidR="00105FE9" w:rsidRDefault="00000000">
      <w:r>
        <w:t>Present your measurements as tables and plots of your own design.</w:t>
      </w:r>
    </w:p>
    <w:p>
      <w:pPr>
        <w:keepNext/>
        <w:spacing w:after="100" w:line="240" w:lineRule="auto" w:before="120"/>
      </w:pPr>
      <w:r>
        <w:rPr>
          <w:rFonts w:ascii="Times New Roman" w:hAnsi="Times New Roman"/>
          <w:b/>
          <w:sz w:val="24"/>
        </w:rPr>
        <w:t>Measurements on English words</w:t>
      </w:r>
    </w:p>
    <w:p>
      <w:pPr>
        <w:spacing w:after="100" w:line="240" w:lineRule="auto"/>
      </w:pPr>
      <w:r>
        <w:rPr>
          <w:rFonts w:ascii="Times New Roman" w:hAnsi="Times New Roman"/>
          <w:b w:val="0"/>
          <w:sz w:val="20"/>
        </w:rPr>
        <w:t>Python 3.9.6; macOS-27.0.1-arm64-arm-64bit. The 100000 most frequent words containing only a-z were inserted once. Search times are medians of five batches of 1000 queries. Absent queries append zzzzzz to present words. Autocomplete times are medians of five batches over the five prefixes below.</w:t>
      </w:r>
    </w:p>
    <w:p>
      <w:pPr>
        <w:spacing w:after="100" w:line="240" w:lineRule="auto"/>
      </w:pPr>
      <w:r>
        <w:rPr>
          <w:rFonts w:ascii="Times New Roman" w:hAnsi="Times New Roman"/>
          <w:b w:val="0"/>
          <w:sz w:val="20"/>
        </w:rPr>
        <w:t>Memory is a retained-object estimate using sys.getsizeof, counting each reachable object once, including nodes, child containers, edge labels, frequencies and trie metadata. It excludes the input list and interpreter allocator overhead. Build time excludes loading and validation.</w:t>
      </w:r>
    </w:p>
    <w:tbl>
      <w:tblPr>
        <w:tblW w:type="auto" w:w="0"/>
        <w:tblLayout w:type="fixed"/>
        <w:tblLook w:firstColumn="1" w:firstRow="1" w:lastColumn="0" w:lastRow="0" w:noHBand="0" w:noVBand="1" w:val="04A0"/>
      </w:tblPr>
      <w:tblGrid>
        <w:gridCol w:w="2880"/>
        <w:gridCol w:w="1440"/>
        <w:gridCol w:w="1440"/>
        <w:gridCol w:w="1440"/>
        <w:gridCol w:w="1440"/>
      </w:tblGrid>
      <w:tr>
        <w:trPr>
          <w:cantSplit/>
          <w:tblHeader/>
        </w:trPr>
        <w:tc>
          <w:tcPr>
            <w:tcW w:type="dxa" w:w="2880"/>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pPr>
            <w:r>
              <w:rPr>
                <w:rFonts w:ascii="Times New Roman" w:hAnsi="Times New Roman"/>
                <w:b/>
                <w:sz w:val="20"/>
              </w:rPr>
              <w:t>Structure</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20"/>
              </w:rPr>
              <w:t>Nodes</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20"/>
              </w:rPr>
              <w:t>Memory</w:t>
              <w:br/>
              <w:t>MiB</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20"/>
              </w:rPr>
              <w:t>Bytes per</w:t>
              <w:br/>
              <w:t>node</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20"/>
              </w:rPr>
              <w:t>Build</w:t>
              <w:br/>
              <w:t>s</w:t>
            </w:r>
          </w:p>
        </w:tc>
      </w:tr>
      <w:tr>
        <w:trPr>
          <w:cantSplit/>
        </w:trPr>
        <w:tc>
          <w:tcPr>
            <w:tcW w:type="dxa" w:w="288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Trie array</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233,569</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95.34</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428.0</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0.368</w:t>
            </w:r>
          </w:p>
        </w:tc>
      </w:tr>
      <w:tr>
        <w:trPr>
          <w:cantSplit/>
        </w:trPr>
        <w:tc>
          <w:tcPr>
            <w:tcW w:type="dxa" w:w="288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Trie dictionary</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233,569</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77.50</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347.9</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0.267</w:t>
            </w:r>
          </w:p>
        </w:tc>
      </w:tr>
      <w:tr>
        <w:trPr>
          <w:cantSplit/>
        </w:trPr>
        <w:tc>
          <w:tcPr>
            <w:tcW w:type="dxa" w:w="288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Compressed array</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115,733</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51.18</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463.7</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0.301</w:t>
            </w:r>
          </w:p>
        </w:tc>
      </w:tr>
      <w:tr>
        <w:trPr>
          <w:cantSplit/>
        </w:trPr>
        <w:tc>
          <w:tcPr>
            <w:tcW w:type="dxa" w:w="288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Compressed dictionary</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115,733</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36.93</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334.6</w:t>
            </w:r>
          </w:p>
        </w:tc>
        <w:tc>
          <w:tcPr>
            <w:tcW w:type="dxa" w:w="1440"/>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0.255</w:t>
            </w:r>
          </w:p>
        </w:tc>
      </w:tr>
    </w:tbl>
    <w:p>
      <w:pPr>
        <w:spacing w:after="100" w:line="240" w:lineRule="auto"/>
      </w:pPr>
      <w:r>
        <w:rPr>
          <w:rFonts w:ascii="Times New Roman" w:hAnsi="Times New Roman"/>
          <w:b w:val="0"/>
          <w:sz w:val="6"/>
        </w:rPr>
      </w:r>
    </w:p>
    <w:tbl>
      <w:tblPr>
        <w:tblW w:type="auto" w:w="0"/>
        <w:tblLayout w:type="fixed"/>
        <w:tblLook w:firstColumn="1" w:firstRow="1" w:lastColumn="0" w:lastRow="0" w:noHBand="0" w:noVBand="1" w:val="04A0"/>
      </w:tblPr>
      <w:tblGrid>
        <w:gridCol w:w="3168"/>
        <w:gridCol w:w="1728"/>
        <w:gridCol w:w="1728"/>
        <w:gridCol w:w="2016"/>
      </w:tblGrid>
      <w:tr>
        <w:trPr>
          <w:cantSplit/>
          <w:tblHeader/>
        </w:trPr>
        <w:tc>
          <w:tcPr>
            <w:tcW w:type="dxa" w:w="3168"/>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pPr>
            <w:r>
              <w:rPr>
                <w:rFonts w:ascii="Times New Roman" w:hAnsi="Times New Roman"/>
                <w:b/>
                <w:sz w:val="20"/>
              </w:rPr>
              <w:t>Structure</w:t>
            </w:r>
          </w:p>
        </w:tc>
        <w:tc>
          <w:tcPr>
            <w:tcW w:type="dxa" w:w="1728"/>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20"/>
              </w:rPr>
              <w:t>Present</w:t>
              <w:br/>
              <w:t>us/query</w:t>
            </w:r>
          </w:p>
        </w:tc>
        <w:tc>
          <w:tcPr>
            <w:tcW w:type="dxa" w:w="1728"/>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20"/>
              </w:rPr>
              <w:t>Absent</w:t>
              <w:br/>
              <w:t>us/query</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20"/>
              </w:rPr>
              <w:t>Autocomplete</w:t>
              <w:br/>
              <w:t>us/query</w:t>
            </w:r>
          </w:p>
        </w:tc>
      </w:tr>
      <w:tr>
        <w:trPr>
          <w:cantSplit/>
        </w:trPr>
        <w:tc>
          <w:tcPr>
            <w:tcW w:type="dxa" w:w="316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Trie array</w:t>
            </w:r>
          </w:p>
        </w:tc>
        <w:tc>
          <w:tcPr>
            <w:tcW w:type="dxa" w:w="172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2.07</w:t>
            </w:r>
          </w:p>
        </w:tc>
        <w:tc>
          <w:tcPr>
            <w:tcW w:type="dxa" w:w="172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2.16</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171.78</w:t>
            </w:r>
          </w:p>
        </w:tc>
      </w:tr>
      <w:tr>
        <w:trPr>
          <w:cantSplit/>
        </w:trPr>
        <w:tc>
          <w:tcPr>
            <w:tcW w:type="dxa" w:w="316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Trie dictionary</w:t>
            </w:r>
          </w:p>
        </w:tc>
        <w:tc>
          <w:tcPr>
            <w:tcW w:type="dxa" w:w="172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1.91</w:t>
            </w:r>
          </w:p>
        </w:tc>
        <w:tc>
          <w:tcPr>
            <w:tcW w:type="dxa" w:w="172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2.07</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96.79</w:t>
            </w:r>
          </w:p>
        </w:tc>
      </w:tr>
      <w:tr>
        <w:trPr>
          <w:cantSplit/>
        </w:trPr>
        <w:tc>
          <w:tcPr>
            <w:tcW w:type="dxa" w:w="316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Compressed array</w:t>
            </w:r>
          </w:p>
        </w:tc>
        <w:tc>
          <w:tcPr>
            <w:tcW w:type="dxa" w:w="172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1.59</w:t>
            </w:r>
          </w:p>
        </w:tc>
        <w:tc>
          <w:tcPr>
            <w:tcW w:type="dxa" w:w="172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1.68</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89.98</w:t>
            </w:r>
          </w:p>
        </w:tc>
      </w:tr>
      <w:tr>
        <w:trPr>
          <w:cantSplit/>
        </w:trPr>
        <w:tc>
          <w:tcPr>
            <w:tcW w:type="dxa" w:w="316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Compressed dictionary</w:t>
            </w:r>
          </w:p>
        </w:tc>
        <w:tc>
          <w:tcPr>
            <w:tcW w:type="dxa" w:w="172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1.56</w:t>
            </w:r>
          </w:p>
        </w:tc>
        <w:tc>
          <w:tcPr>
            <w:tcW w:type="dxa" w:w="172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1.74</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57.63</w:t>
            </w:r>
          </w:p>
        </w:tc>
      </w:tr>
    </w:tbl>
    <w:p>
      <w:pPr>
        <w:spacing w:after="100" w:line="240" w:lineRule="auto"/>
      </w:pPr>
      <w:r>
        <w:rPr>
          <w:rFonts w:ascii="Times New Roman" w:hAnsi="Times New Roman"/>
          <w:b w:val="0"/>
          <w:sz w:val="6"/>
        </w:rPr>
      </w:r>
    </w:p>
    <w:p>
      <w:pPr>
        <w:spacing w:after="80"/>
      </w:pPr>
      <w:r>
        <w:drawing>
          <wp:inline xmlns:a="http://schemas.openxmlformats.org/drawingml/2006/main" xmlns:pic="http://schemas.openxmlformats.org/drawingml/2006/picture">
            <wp:extent cx="5486400" cy="1906524"/>
            <wp:docPr id="2096167965" name="Picture 2096167965"/>
            <wp:cNvGraphicFramePr>
              <a:graphicFrameLocks noChangeAspect="1"/>
            </wp:cNvGraphicFramePr>
            <a:graphic>
              <a:graphicData uri="http://schemas.openxmlformats.org/drawingml/2006/picture">
                <pic:pic>
                  <pic:nvPicPr>
                    <pic:cNvPr id="0" name="english-memory.png"/>
                    <pic:cNvPicPr/>
                  </pic:nvPicPr>
                  <pic:blipFill>
                    <a:blip r:embed="rId9"/>
                    <a:stretch>
                      <a:fillRect/>
                    </a:stretch>
                  </pic:blipFill>
                  <pic:spPr>
                    <a:xfrm>
                      <a:off x="0" y="0"/>
                      <a:ext cx="5486400" cy="1906524"/>
                    </a:xfrm>
                    <a:prstGeom prst="rect"/>
                  </pic:spPr>
                </pic:pic>
              </a:graphicData>
            </a:graphic>
          </wp:inline>
        </w:drawing>
      </w:r>
    </w:p>
    <w:p>
      <w:pPr>
        <w:spacing w:after="100" w:line="240" w:lineRule="auto"/>
      </w:pPr>
      <w:r>
        <w:rPr>
          <w:rFonts w:ascii="Times New Roman" w:hAnsi="Times New Roman"/>
          <w:b w:val="0"/>
          <w:sz w:val="20"/>
        </w:rPr>
        <w:t>Average bytes per node includes stored strings and frequencies. Timings describe this Python implementation and workload; they can vary between runs.</w:t>
      </w:r>
    </w:p>
    <w:p>
      <w:r>
        <w:br w:type="page"/>
      </w:r>
    </w:p>
    <w:p>
      <w:pPr>
        <w:keepNext/>
        <w:spacing w:after="100" w:line="240" w:lineRule="auto" w:before="120"/>
      </w:pPr>
      <w:r>
        <w:rPr>
          <w:rFonts w:ascii="Times New Roman" w:hAnsi="Times New Roman"/>
          <w:b/>
          <w:sz w:val="24"/>
        </w:rPr>
        <w:t>Autocomplete output</w:t>
      </w:r>
    </w:p>
    <w:p>
      <w:pPr>
        <w:spacing w:after="100" w:line="240" w:lineRule="auto"/>
      </w:pPr>
      <w:r>
        <w:rPr>
          <w:rFonts w:ascii="Times New Roman" w:hAnsi="Times New Roman"/>
          <w:b w:val="0"/>
          <w:sz w:val="20"/>
        </w:rPr>
        <w:t>Top five words are ordered by decreasing frequency. Counts are the dataset frequencies. Equal counts use alphabetical order.</w:t>
      </w:r>
    </w:p>
    <w:tbl>
      <w:tblPr>
        <w:tblW w:type="auto" w:w="0"/>
        <w:tblLayout w:type="fixed"/>
        <w:tblLook w:firstColumn="1" w:firstRow="1" w:lastColumn="0" w:lastRow="0" w:noHBand="0" w:noVBand="1" w:val="04A0"/>
      </w:tblPr>
      <w:tblGrid>
        <w:gridCol w:w="1152"/>
        <w:gridCol w:w="7488"/>
      </w:tblGrid>
      <w:tr>
        <w:trPr>
          <w:cantSplit/>
          <w:tblHeader/>
        </w:trPr>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pPr>
            <w:r>
              <w:rPr>
                <w:rFonts w:ascii="Times New Roman" w:hAnsi="Times New Roman"/>
                <w:b/>
                <w:sz w:val="20"/>
              </w:rPr>
              <w:t>Prefix</w:t>
            </w:r>
          </w:p>
        </w:tc>
        <w:tc>
          <w:tcPr>
            <w:tcW w:type="dxa" w:w="7488"/>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20"/>
              </w:rPr>
              <w:t>Top five suggestions and counts</w:t>
            </w:r>
          </w:p>
        </w:tc>
      </w:tr>
      <w:tr>
        <w:trPr>
          <w:cantSplit/>
        </w:trPr>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progr</w:t>
            </w:r>
          </w:p>
        </w:tc>
        <w:tc>
          <w:tcPr>
            <w:tcW w:type="dxa" w:w="748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program (306,686,983)</w:t>
              <w:br/>
              <w:t>programs (142,498,232)</w:t>
              <w:br/>
              <w:t>programme (57,212,448)</w:t>
              <w:br/>
              <w:t>programming (50,630,393)</w:t>
              <w:br/>
              <w:t>progress (47,674,782)</w:t>
            </w:r>
          </w:p>
        </w:tc>
      </w:tr>
      <w:tr>
        <w:trPr>
          <w:cantSplit/>
        </w:trPr>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comp</w:t>
            </w:r>
          </w:p>
        </w:tc>
        <w:tc>
          <w:tcPr>
            <w:tcW w:type="dxa" w:w="748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company (324,272,258)</w:t>
              <w:br/>
              <w:t>computer (224,177,047)</w:t>
              <w:br/>
              <w:t>compare (183,202,885)</w:t>
              <w:br/>
              <w:t>complete (149,312,237)</w:t>
              <w:br/>
              <w:t>companies (118,106,080)</w:t>
            </w:r>
          </w:p>
        </w:tc>
      </w:tr>
      <w:tr>
        <w:trPr>
          <w:cantSplit/>
        </w:trPr>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data</w:t>
            </w:r>
          </w:p>
        </w:tc>
        <w:tc>
          <w:tcPr>
            <w:tcW w:type="dxa" w:w="748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data (406,908,328)</w:t>
              <w:br/>
              <w:t>database (103,731,642)</w:t>
              <w:br/>
              <w:t>databases (21,617,803)</w:t>
              <w:br/>
              <w:t>datasheet (3,680,819)</w:t>
              <w:br/>
              <w:t>dataset (3,064,674)</w:t>
            </w:r>
          </w:p>
        </w:tc>
      </w:tr>
      <w:tr>
        <w:trPr>
          <w:cantSplit/>
        </w:trPr>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art</w:t>
            </w:r>
          </w:p>
        </w:tc>
        <w:tc>
          <w:tcPr>
            <w:tcW w:type="dxa" w:w="748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art (214,702,696)</w:t>
              <w:br/>
              <w:t>article (181,969,355)</w:t>
              <w:br/>
              <w:t>articles (151,531,225)</w:t>
              <w:br/>
              <w:t>arts (106,466,033)</w:t>
              <w:br/>
              <w:t>artist (67,421,654)</w:t>
            </w:r>
          </w:p>
        </w:tc>
      </w:tr>
      <w:tr>
        <w:trPr>
          <w:cantSplit/>
        </w:trPr>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uni</w:t>
            </w:r>
          </w:p>
        </w:tc>
        <w:tc>
          <w:tcPr>
            <w:tcW w:type="dxa" w:w="7488"/>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university (311,373,936)</w:t>
              <w:br/>
              <w:t>united (299,280,163)</w:t>
              <w:br/>
              <w:t>unit (93,714,361)</w:t>
              <w:br/>
              <w:t>union (72,603,888)</w:t>
              <w:br/>
              <w:t>unique (63,116,899)</w:t>
            </w:r>
          </w:p>
        </w:tc>
      </w:tr>
    </w:tbl>
    <w:p>
      <w:pPr>
        <w:spacing w:after="100" w:line="240" w:lineRule="auto"/>
      </w:pPr>
      <w:r>
        <w:rPr>
          <w:rFonts w:ascii="Times New Roman" w:hAnsi="Times New Roman"/>
          <w:b w:val="0"/>
          <w:sz w:val="6"/>
        </w:rPr>
      </w:r>
    </w:p>
    <w:p>
      <w:pPr>
        <w:keepNext/>
        <w:spacing w:after="100" w:line="240" w:lineRule="auto" w:before="120"/>
      </w:pPr>
      <w:r>
        <w:rPr>
          <w:rFonts w:ascii="Times New Roman" w:hAnsi="Times New Roman"/>
          <w:b/>
          <w:sz w:val="24"/>
        </w:rPr>
        <w:t>Memory on random strings</w:t>
      </w:r>
    </w:p>
    <w:p>
      <w:pPr>
        <w:spacing w:after="100" w:line="240" w:lineRule="auto"/>
      </w:pPr>
      <w:r>
        <w:rPr>
          <w:rFonts w:ascii="Times New Roman" w:hAnsi="Times New Roman"/>
          <w:b w:val="0"/>
          <w:sz w:val="20"/>
        </w:rPr>
        <w:t>Each alphabet uses 10000 random strings of length 12, with seed 42. The identical sample is inserted into all four versions. Alphabet 4 is ACGT; 26 is lowercase a-z; 62 adds uppercase letters and digits; 95 is printable ASCII including space. Repeated strings overwrite their frequency.</w:t>
      </w:r>
    </w:p>
    <w:tbl>
      <w:tblPr>
        <w:tblW w:type="auto" w:w="0"/>
        <w:tblLayout w:type="fixed"/>
        <w:tblLook w:firstColumn="1" w:firstRow="1" w:lastColumn="0" w:lastRow="0" w:noHBand="0" w:noVBand="1" w:val="04A0"/>
      </w:tblPr>
      <w:tblGrid>
        <w:gridCol w:w="1152"/>
        <w:gridCol w:w="1584"/>
        <w:gridCol w:w="1872"/>
        <w:gridCol w:w="2016"/>
        <w:gridCol w:w="2016"/>
      </w:tblGrid>
      <w:tr>
        <w:trPr>
          <w:cantSplit/>
          <w:tblHeader/>
        </w:trPr>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pPr>
            <w:r>
              <w:rPr>
                <w:rFonts w:ascii="Times New Roman" w:hAnsi="Times New Roman"/>
                <w:b/>
                <w:sz w:val="20"/>
              </w:rPr>
              <w:t>Alphabet</w:t>
              <w:br/>
              <w:t>size</w:t>
            </w:r>
          </w:p>
        </w:tc>
        <w:tc>
          <w:tcPr>
            <w:tcW w:type="dxa" w:w="1584"/>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20"/>
              </w:rPr>
              <w:t>Trie</w:t>
              <w:br/>
              <w:t>array</w:t>
            </w:r>
          </w:p>
        </w:tc>
        <w:tc>
          <w:tcPr>
            <w:tcW w:type="dxa" w:w="1872"/>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20"/>
              </w:rPr>
              <w:t>Trie</w:t>
              <w:br/>
              <w:t>dictionary</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20"/>
              </w:rPr>
              <w:t>Compressed</w:t>
              <w:br/>
              <w:t>array</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20"/>
              </w:rPr>
              <w:t>Compressed</w:t>
              <w:br/>
              <w:t>dictionary</w:t>
            </w:r>
          </w:p>
        </w:tc>
      </w:tr>
      <w:tr>
        <w:trPr>
          <w:cantSplit/>
        </w:trPr>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4</w:t>
            </w:r>
          </w:p>
        </w:tc>
        <w:tc>
          <w:tcPr>
            <w:tcW w:type="dxa" w:w="158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14.11</w:t>
            </w:r>
          </w:p>
        </w:tc>
        <w:tc>
          <w:tcPr>
            <w:tcW w:type="dxa" w:w="187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20.98</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4.27</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4.89</w:t>
            </w:r>
          </w:p>
        </w:tc>
      </w:tr>
      <w:tr>
        <w:trPr>
          <w:cantSplit/>
        </w:trPr>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26</w:t>
            </w:r>
          </w:p>
        </w:tc>
        <w:tc>
          <w:tcPr>
            <w:tcW w:type="dxa" w:w="158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38.98</w:t>
            </w:r>
          </w:p>
        </w:tc>
        <w:tc>
          <w:tcPr>
            <w:tcW w:type="dxa" w:w="187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34.60</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5.60</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3.83</w:t>
            </w:r>
          </w:p>
        </w:tc>
      </w:tr>
      <w:tr>
        <w:trPr>
          <w:cantSplit/>
        </w:trPr>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62</w:t>
            </w:r>
          </w:p>
        </w:tc>
        <w:tc>
          <w:tcPr>
            <w:tcW w:type="dxa" w:w="158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69.45</w:t>
            </w:r>
          </w:p>
        </w:tc>
        <w:tc>
          <w:tcPr>
            <w:tcW w:type="dxa" w:w="187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36.42</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9.38</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3.91</w:t>
            </w:r>
          </w:p>
        </w:tc>
      </w:tr>
      <w:tr>
        <w:trPr>
          <w:cantSplit/>
        </w:trPr>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20"/>
              </w:rPr>
              <w:t>95</w:t>
            </w:r>
          </w:p>
        </w:tc>
        <w:tc>
          <w:tcPr>
            <w:tcW w:type="dxa" w:w="158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97.99</w:t>
            </w:r>
          </w:p>
        </w:tc>
        <w:tc>
          <w:tcPr>
            <w:tcW w:type="dxa" w:w="187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37.47</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12.45</w:t>
            </w:r>
          </w:p>
        </w:tc>
        <w:tc>
          <w:tcPr>
            <w:tcW w:type="dxa" w:w="201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20"/>
              </w:rPr>
              <w:t>3.88</w:t>
            </w:r>
          </w:p>
        </w:tc>
      </w:tr>
    </w:tbl>
    <w:p>
      <w:pPr>
        <w:spacing w:after="100" w:line="240" w:lineRule="auto"/>
      </w:pPr>
      <w:r>
        <w:rPr>
          <w:rFonts w:ascii="Times New Roman" w:hAnsi="Times New Roman"/>
          <w:b w:val="0"/>
          <w:sz w:val="6"/>
        </w:rPr>
      </w:r>
    </w:p>
    <w:p>
      <w:pPr>
        <w:spacing w:after="100" w:line="240" w:lineRule="auto"/>
      </w:pPr>
      <w:r>
        <w:rPr>
          <w:rFonts w:ascii="Times New Roman" w:hAnsi="Times New Roman"/>
          <w:b w:val="0"/>
          <w:sz w:val="20"/>
        </w:rPr>
        <w:t>All memory entries are MiB. Arrays use less memory for the small DNA alphabet; dictionaries become more economical as the alphabet grows.</w:t>
      </w:r>
    </w:p>
    <w:p>
      <w:r>
        <w:br w:type="page"/>
      </w:r>
    </w:p>
    <w:p>
      <w:pPr>
        <w:keepNext/>
        <w:spacing w:after="100" w:line="240" w:lineRule="auto" w:before="120"/>
      </w:pPr>
      <w:r>
        <w:rPr>
          <w:rFonts w:ascii="Times New Roman" w:hAnsi="Times New Roman"/>
          <w:b/>
          <w:sz w:val="24"/>
        </w:rPr>
        <w:t>Array slots used at each depth</w:t>
      </w:r>
    </w:p>
    <w:p>
      <w:pPr>
        <w:spacing w:after="100" w:line="240" w:lineRule="auto"/>
      </w:pPr>
      <w:r>
        <w:rPr>
          <w:rFonts w:ascii="Times New Roman" w:hAnsi="Times New Roman"/>
          <w:b w:val="0"/>
          <w:sz w:val="20"/>
        </w:rPr>
        <w:t>Depth counts characters from the root, including compressed edge lengths. Slots = nodes x 26; used slots contain a child. A missing compressed depth has no nodes. T means ordinary trie; C means compressed trie.</w:t>
      </w:r>
    </w:p>
    <w:tbl>
      <w:tblPr>
        <w:tblW w:type="auto" w:w="0"/>
        <w:tblLayout w:type="fixed"/>
        <w:tblLook w:firstColumn="1" w:firstRow="1" w:lastColumn="0" w:lastRow="0" w:noHBand="0" w:noVBand="1" w:val="04A0"/>
      </w:tblPr>
      <w:tblGrid>
        <w:gridCol w:w="576"/>
        <w:gridCol w:w="936"/>
        <w:gridCol w:w="1152"/>
        <w:gridCol w:w="864"/>
        <w:gridCol w:w="792"/>
        <w:gridCol w:w="936"/>
        <w:gridCol w:w="1152"/>
        <w:gridCol w:w="864"/>
        <w:gridCol w:w="792"/>
      </w:tblGrid>
      <w:tr>
        <w:trPr>
          <w:cantSplit/>
          <w:tblHeader/>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pPr>
            <w:r>
              <w:rPr>
                <w:rFonts w:ascii="Times New Roman" w:hAnsi="Times New Roman"/>
                <w:b/>
                <w:sz w:val="17"/>
              </w:rPr>
              <w:t>Depth</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17"/>
              </w:rPr>
              <w:t>T</w:t>
              <w:br/>
              <w:t>nodes</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17"/>
              </w:rPr>
              <w:t>T</w:t>
              <w:br/>
              <w:t>slots</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17"/>
              </w:rPr>
              <w:t>T</w:t>
              <w:br/>
              <w:t>used</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17"/>
              </w:rPr>
              <w:t>T</w:t>
              <w:br/>
              <w:t>used %</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17"/>
              </w:rPr>
              <w:t>C</w:t>
              <w:br/>
              <w:t>nodes</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17"/>
              </w:rPr>
              <w:t>C</w:t>
              <w:br/>
              <w:t>slots</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17"/>
              </w:rPr>
              <w:t>C</w:t>
              <w:br/>
              <w:t>used</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shd w:fill="EEEEEE"/>
          </w:tcPr>
          <w:p>
            <w:pPr>
              <w:spacing w:after="0" w:line="240" w:lineRule="auto"/>
              <w:jc w:val="center"/>
            </w:pPr>
            <w:r>
              <w:rPr>
                <w:rFonts w:ascii="Times New Roman" w:hAnsi="Times New Roman"/>
                <w:b/>
                <w:sz w:val="17"/>
              </w:rPr>
              <w:t>C</w:t>
              <w:br/>
              <w:t>used %</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0</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26</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100.00</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26</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100.00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1</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26</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676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676</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100.00</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26</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676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676</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100.00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2</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676</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17,576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8,899</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50.63</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676</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17,576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8,899</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50.63</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3</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8,899</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231,374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21,433</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9.26</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8,080</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210,080</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20,614</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9.81</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4</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21,433</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557,258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35,409</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6.35</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12,982</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337,532</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26,958</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7.99</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5</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35,409</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920,634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40,941</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4.45</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16,029</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416,754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21,561</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5.17</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6</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40,941</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1,064,466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37,932</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3.56</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17,014</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442,364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14,005</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3.17</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7</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37,932</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986,232</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30,651</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3.11</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16,502</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429,052</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9,221</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2.15</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8</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30,651</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796,926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22,168</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2.78</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14,243</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370,318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5,760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1.56</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9</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22,168</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576,368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14,804</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2.57</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11,103</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288,678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3,739</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1.30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10</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14,804</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384,904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9,031</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2.35</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7,965</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207,090</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2,192</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1.06</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11</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9,031</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234,806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5,302</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2.26</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4,863</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126,438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1,134</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0.90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12</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5,302</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137,852</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2,934</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2.13</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2,889</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75,114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521</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0.69</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13</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2,934</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76,284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1,525</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2.00</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1,659</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43,134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250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0.58</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14</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1,525</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39,650</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823</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2.08</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812</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21,112</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110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0.52</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15</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823</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21,398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398</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1.86</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464</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12,064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39</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0.32</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16</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398</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10,348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236</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2.28</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182</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4,732</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0.42</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17</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236</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6,136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128</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2.09</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114</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2,964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6</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0.20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18</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128</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3,328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82</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2.46</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47</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1,222</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0.08</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19</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82</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2,132</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52</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2.44</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30</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780</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0.00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20</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52</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1,352</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33</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2.44</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19</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494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0.00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21</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33</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858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27</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3.15</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6</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156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0.00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22</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27</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702</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18</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2.56</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9</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234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0.00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23</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18</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468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14</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2.99</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104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0.00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24</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14</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364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8</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2.20</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6</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156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0.00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25</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8</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208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1.92</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104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0.00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26</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4</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104</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2.88</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0.00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27</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78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3.85</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28</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78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3.85</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29</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78</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2.56</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0.00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30</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52</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3.85</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31</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52</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1.92</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0.00</w:t>
            </w:r>
          </w:p>
        </w:tc>
      </w:tr>
      <w:tr>
        <w:trPr>
          <w:cantSplit/>
        </w:trPr>
        <w:tc>
          <w:tcPr>
            <w:tcW w:type="dxa" w:w="57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pPr>
            <w:r>
              <w:rPr>
                <w:rFonts w:ascii="Times New Roman" w:hAnsi="Times New Roman"/>
                <w:b w:val="0"/>
                <w:sz w:val="17"/>
              </w:rPr>
              <w:t>32</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0.00</w:t>
            </w:r>
          </w:p>
        </w:tc>
        <w:tc>
          <w:tcPr>
            <w:tcW w:type="dxa" w:w="936"/>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1</w:t>
            </w:r>
          </w:p>
        </w:tc>
        <w:tc>
          <w:tcPr>
            <w:tcW w:type="dxa" w:w="115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26</w:t>
            </w:r>
          </w:p>
        </w:tc>
        <w:tc>
          <w:tcPr>
            <w:tcW w:type="dxa" w:w="864"/>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w:t>
            </w:r>
          </w:p>
        </w:tc>
        <w:tc>
          <w:tcPr>
            <w:tcW w:type="dxa" w:w="792"/>
            <w:tcBorders>
              <w:top w:val="single" w:sz="4" w:color="D9D9D9"/>
              <w:left w:val="single" w:sz="4" w:color="D9D9D9"/>
              <w:bottom w:val="single" w:sz="4" w:color="D9D9D9"/>
              <w:right w:val="single" w:sz="4" w:color="D9D9D9"/>
            </w:tcBorders>
            <w:tcMar>
              <w:top w:w="35" w:type="dxa"/>
              <w:bottom w:w="35" w:type="dxa"/>
              <w:left w:w="60" w:type="dxa"/>
              <w:right w:w="60" w:type="dxa"/>
            </w:tcMar>
          </w:tcPr>
          <w:p>
            <w:pPr>
              <w:spacing w:after="0" w:line="240" w:lineRule="auto"/>
              <w:jc w:val="center"/>
            </w:pPr>
            <w:r>
              <w:rPr>
                <w:rFonts w:ascii="Times New Roman" w:hAnsi="Times New Roman"/>
                <w:b w:val="0"/>
                <w:sz w:val="17"/>
              </w:rPr>
              <w:t>0.00</w:t>
            </w:r>
          </w:p>
        </w:tc>
      </w:tr>
    </w:tbl>
    <w:p>
      <w:pPr>
        <w:spacing w:after="100" w:line="240" w:lineRule="auto"/>
      </w:pPr>
      <w:r>
        <w:rPr>
          <w:rFonts w:ascii="Times New Roman" w:hAnsi="Times New Roman"/>
          <w:b w:val="0"/>
          <w:sz w:val="6"/>
        </w:rPr>
      </w:r>
    </w:p>
    <w:p>
      <w:pPr>
        <w:spacing w:after="100" w:line="240" w:lineRule="auto"/>
      </w:pPr>
      <w:r>
        <w:rPr>
          <w:rFonts w:ascii="Times New Roman" w:hAnsi="Times New Roman"/>
          <w:b w:val="0"/>
          <w:sz w:val="20"/>
        </w:rPr>
        <w:t>Total ordinary slots: 6,072,794; used: 233,568 (3.85%). Total compressed slots: 3,009,058; used: 115,732 (3.85%). Leaves allocate arrays too, although they use no child slots.</w:t>
      </w:r>
    </w:p>
    <w:p>
      <w:r>
        <w:br w:type="page"/>
      </w:r>
    </w:p>
    <w:p>
      <w:pPr>
        <w:keepNext/>
        <w:spacing w:after="100" w:line="240" w:lineRule="auto" w:before="120"/>
      </w:pPr>
      <w:r>
        <w:rPr>
          <w:rFonts w:ascii="Times New Roman" w:hAnsi="Times New Roman"/>
          <w:b/>
          <w:sz w:val="24"/>
        </w:rPr>
        <w:t>Comparison of child representations</w:t>
      </w:r>
    </w:p>
    <w:p>
      <w:pPr>
        <w:spacing w:after="80"/>
      </w:pPr>
      <w:r>
        <w:drawing>
          <wp:inline xmlns:a="http://schemas.openxmlformats.org/drawingml/2006/main" xmlns:pic="http://schemas.openxmlformats.org/drawingml/2006/picture">
            <wp:extent cx="5486400" cy="2007108"/>
            <wp:docPr id="2096167966" name="Picture 2096167966"/>
            <wp:cNvGraphicFramePr>
              <a:graphicFrameLocks noChangeAspect="1"/>
            </wp:cNvGraphicFramePr>
            <a:graphic>
              <a:graphicData uri="http://schemas.openxmlformats.org/drawingml/2006/picture">
                <pic:pic>
                  <pic:nvPicPr>
                    <pic:cNvPr id="0" name="alphabet-memory.png"/>
                    <pic:cNvPicPr/>
                  </pic:nvPicPr>
                  <pic:blipFill>
                    <a:blip r:embed="rId10"/>
                    <a:stretch>
                      <a:fillRect/>
                    </a:stretch>
                  </pic:blipFill>
                  <pic:spPr>
                    <a:xfrm>
                      <a:off x="0" y="0"/>
                      <a:ext cx="5486400" cy="2007108"/>
                    </a:xfrm>
                    <a:prstGeom prst="rect"/>
                  </pic:spPr>
                </pic:pic>
              </a:graphicData>
            </a:graphic>
          </wp:inline>
        </w:drawing>
      </w:r>
    </w:p>
    <w:p>
      <w:pPr>
        <w:spacing w:after="100" w:line="240" w:lineRule="auto"/>
      </w:pPr>
      <w:r>
        <w:rPr>
          <w:rFonts w:ascii="Times New Roman" w:hAnsi="Times New Roman"/>
          <w:b w:val="0"/>
          <w:sz w:val="20"/>
        </w:rPr>
        <w:t>Lookup cost: array indexing is O(1); dictionary lookup is expected O(1). Both search a word of length L in O(L). This array implementation also uses a character-to-index dictionary, so Python overhead affects timings.</w:t>
      </w:r>
    </w:p>
    <w:p>
      <w:pPr>
        <w:spacing w:after="100" w:line="240" w:lineRule="auto"/>
      </w:pPr>
      <w:r>
        <w:rPr>
          <w:rFonts w:ascii="Times New Roman" w:hAnsi="Times New Roman"/>
          <w:b w:val="0"/>
          <w:sz w:val="20"/>
        </w:rPr>
        <w:t>Memory per node: arrays reserve a slot for every alphabet character, including missing children. Dictionaries store existing children. For English, average retained bytes per ordinary node were 428.0 for arrays and 347.9 for dictionaries. At alphabet size 95, ordinary arrays used 97.99 MiB versus 37.47 MiB for dictionaries. At size 4, arrays were smaller.</w:t>
      </w:r>
    </w:p>
    <w:p>
      <w:pPr>
        <w:spacing w:after="100" w:line="240" w:lineRule="auto"/>
      </w:pPr>
      <w:r>
        <w:rPr>
          <w:rFonts w:ascii="Times New Roman" w:hAnsi="Times New Roman"/>
          <w:b w:val="0"/>
          <w:sz w:val="20"/>
        </w:rPr>
        <w:t>Speed: compressed dictionaries built fastest and had the lowest present search and autocomplete times in this run. Compressed arrays were slightly faster for absent searches. Compression reduces node visits; dictionary traversal also avoids scanning empty array slots.</w:t>
      </w:r>
    </w:p>
    <w:p>
      <w:pPr>
        <w:spacing w:after="100" w:line="240" w:lineRule="auto"/>
      </w:pPr>
      <w:r>
        <w:rPr>
          <w:rFonts w:ascii="Times New Roman" w:hAnsi="Times New Roman"/>
          <w:b w:val="0"/>
          <w:sz w:val="20"/>
        </w:rPr>
        <w:t>Ordering and choice: traversing arrays in the alphabet order gives alphabetical order when the alphabet is sorted. Dictionary keys need sorting for that order. Choose arrays for a small fixed alphabet or dense branching; choose dictionaries for sparse nodes or larger alphabets.</w:t>
      </w:r>
    </w:p>
    <w:p>
      <w:pPr>
        <w:spacing w:after="100" w:line="240" w:lineRule="auto"/>
      </w:pPr>
      <w:r>
        <w:rPr>
          <w:rFonts w:ascii="Times New Roman" w:hAnsi="Times New Roman"/>
          <w:b w:val="0"/>
          <w:sz w:val="20"/>
        </w:rPr>
        <w:t>For autocomplete, I would choose the compressed dictionary trie. It used 36.93 MiB and averaged 57.63 us per query for these prefixes. Autocomplete enumerates the matching subtree and sorts M matches in O(M log M), so broad prefixes can take longer; no cached suggestions are stored.</w:t>
      </w:r>
    </w:p>
    <w:p w:rsidR="00105FE9" w:rsidRDefault="00000000">
      <w:r>
        <w:rPr>
          <w:b/>
          <w:sz w:val="26"/>
        </w:rPr>
        <w:t>6. Result</w:t>
      </w:r>
    </w:p>
    <w:p>
      <w:pPr>
        <w:spacing w:after="100" w:line="240" w:lineRule="auto"/>
      </w:pPr>
      <w:r>
        <w:rPr>
          <w:rFonts w:ascii="Times New Roman" w:hAnsi="Times New Roman"/>
          <w:b w:val="0"/>
          <w:sz w:val="22"/>
        </w:rPr>
        <w:t>Implemented and verified ordinary and compressed tries with array and dictionary children. All four versions found the inserted words and agreed with directly filtered top-five suggestions. Compression reduced nodes from 233569 to 115733. The compressed dictionary version gave the smallest English-word memory estimate and fastest autocomplete in this experiment.</w:t>
      </w:r>
    </w:p>
    <w:p>
      <w:r>
        <w:br w:type="page"/>
      </w:r>
    </w:p>
    <w:p>
      <w:pPr>
        <w:keepNext/>
        <w:spacing w:after="100" w:line="240" w:lineRule="auto" w:before="120"/>
      </w:pPr>
      <w:r>
        <w:rPr>
          <w:rFonts w:ascii="Times New Roman" w:hAnsi="Times New Roman"/>
          <w:b/>
          <w:sz w:val="24"/>
        </w:rPr>
        <w:t>Source code trie.py</w:t>
      </w:r>
    </w:p>
    <w:p>
      <w:pPr>
        <w:spacing w:after="0" w:line="190" w:lineRule="exact"/>
      </w:pPr>
      <w:r>
        <w:rPr>
          <w:rFonts w:ascii="Courier New" w:hAnsi="Courier New"/>
          <w:sz w:val="16"/>
        </w:rPr>
        <w:t>"""Ordinary trie and the measurements for the lab record.</w:t>
        <w:br/>
        <w:br/>
        <w:t>Run: python3 lab6/trie.py count_1w.txt</w:t>
        <w:br/>
        <w:t>The dataset is available at https://www.norvig.com/ngrams/count_1w.txt.</w:t>
        <w:br/>
        <w:t>"""</w:t>
        <w:br/>
        <w:br/>
        <w:t>import gc</w:t>
        <w:br/>
        <w:t>import json</w:t>
        <w:br/>
        <w:t>import platform</w:t>
        <w:br/>
        <w:t>import random</w:t>
        <w:br/>
        <w:t>import statistics</w:t>
        <w:br/>
        <w:t>import string</w:t>
        <w:br/>
        <w:t>import sys</w:t>
        <w:br/>
        <w:t>from time import perf_counter</w:t>
        <w:br/>
        <w:br/>
        <w:br/>
        <w:t>class TrieNode:</w:t>
        <w:br/>
        <w:t xml:space="preserve">    def __init__(self, alphabet, use_array):</w:t>
        <w:br/>
        <w:t xml:space="preserve">        self.children = [None] * len(alphabet) if use_array else {}</w:t>
        <w:br/>
        <w:t xml:space="preserve">        self.label = ""  # Compressed tries store an edge label here.</w:t>
        <w:br/>
        <w:t xml:space="preserve">        self.freq = None  # None means that no complete word ends here.</w:t>
        <w:br/>
        <w:br/>
        <w:br/>
        <w:t>class Trie:</w:t>
        <w:br/>
        <w:t xml:space="preserve">    def __init__(self, alphabet=string.ascii_lowercase, use_array=False):</w:t>
        <w:br/>
        <w:t xml:space="preserve">        self.alphabet = alphabet</w:t>
        <w:br/>
        <w:t xml:space="preserve">        self.use_array = use_array</w:t>
        <w:br/>
        <w:t xml:space="preserve">        self.index = {char: i for i, char in enumerate(alphabet)}</w:t>
        <w:br/>
        <w:t xml:space="preserve">        self.root = self.new_node()</w:t>
        <w:br/>
        <w:br/>
        <w:t xml:space="preserve">    def new_node(self):</w:t>
        <w:br/>
        <w:t xml:space="preserve">        return TrieNode(self.alphabet, self.use_array)</w:t>
        <w:br/>
        <w:br/>
        <w:t xml:space="preserve">    def get_child(self, node, char):</w:t>
        <w:br/>
        <w:t xml:space="preserve">        if self.use_array:</w:t>
        <w:br/>
        <w:t xml:space="preserve">            return node.children[self.index[char]]</w:t>
        <w:br/>
        <w:t xml:space="preserve">        return node.children.get(char)</w:t>
        <w:br/>
        <w:br/>
        <w:t xml:space="preserve">    def set_child(self, node, char, child):</w:t>
        <w:br/>
        <w:t xml:space="preserve">        key = self.index[char] if self.use_array else char</w:t>
        <w:br/>
        <w:t xml:space="preserve">        node.children[key] = child</w:t>
        <w:br/>
        <w:br/>
        <w:t xml:space="preserve">    def child_nodes(self, node):</w:t>
        <w:br/>
        <w:t xml:space="preserve">        children = node.children if self.use_array else node.children.values()</w:t>
        <w:br/>
        <w:t xml:space="preserve">        return [child for child in children if child is not None]</w:t>
        <w:br/>
        <w:br/>
        <w:t xml:space="preserve">    def insert(self, word, freq):</w:t>
        <w:br/>
        <w:t xml:space="preserve">        if any(char not in self.index for char in word):</w:t>
        <w:br/>
        <w:t xml:space="preserve">            raise ValueError("Word contains a character outside the alphabet")</w:t>
        <w:br/>
        <w:t xml:space="preserve">        node = self.root</w:t>
        <w:br/>
        <w:t xml:space="preserve">        for char in word:</w:t>
        <w:br/>
        <w:t xml:space="preserve">            child = self.get_child(node, char)</w:t>
        <w:br/>
        <w:t xml:space="preserve">            if child is None:</w:t>
        <w:br/>
        <w:t xml:space="preserve">                child = self.new_node()</w:t>
        <w:br/>
        <w:t xml:space="preserve">                child.label = char</w:t>
        <w:br/>
        <w:t xml:space="preserve">                self.set_child(node, char, child)</w:t>
        <w:br/>
        <w:t xml:space="preserve">            node = child</w:t>
        <w:br/>
        <w:t xml:space="preserve">        node.freq = freq</w:t>
      </w:r>
    </w:p>
    <w:p>
      <w:r>
        <w:br w:type="page"/>
      </w:r>
    </w:p>
    <w:p>
      <w:pPr>
        <w:keepNext/>
        <w:spacing w:after="100" w:line="240" w:lineRule="auto" w:before="120"/>
      </w:pPr>
      <w:r>
        <w:rPr>
          <w:rFonts w:ascii="Times New Roman" w:hAnsi="Times New Roman"/>
          <w:b/>
          <w:sz w:val="24"/>
        </w:rPr>
        <w:t>Source code trie.py continued</w:t>
      </w:r>
    </w:p>
    <w:p>
      <w:pPr>
        <w:spacing w:after="0" w:line="190" w:lineRule="exact"/>
      </w:pPr>
      <w:r>
        <w:rPr>
          <w:rFonts w:ascii="Courier New" w:hAnsi="Courier New"/>
          <w:sz w:val="16"/>
        </w:rPr>
        <w:br/>
        <w:t xml:space="preserve">    def find_prefix(self, prefix):</w:t>
        <w:br/>
        <w:t xml:space="preserve">        node = self.root</w:t>
        <w:br/>
        <w:t xml:space="preserve">        word = ""</w:t>
        <w:br/>
        <w:t xml:space="preserve">        while prefix:</w:t>
        <w:br/>
        <w:t xml:space="preserve">            if prefix[0] not in self.index:</w:t>
        <w:br/>
        <w:t xml:space="preserve">                return None, ""</w:t>
        <w:br/>
        <w:t xml:space="preserve">            child = self.get_child(node, prefix[0])</w:t>
        <w:br/>
        <w:t xml:space="preserve">            if child is None:</w:t>
        <w:br/>
        <w:t xml:space="preserve">                return None, ""</w:t>
        <w:br/>
        <w:t xml:space="preserve">            # A prefix may finish inside a compressed edge.</w:t>
        <w:br/>
        <w:t xml:space="preserve">            if child.label.startswith(prefix):</w:t>
        <w:br/>
        <w:t xml:space="preserve">                return child, word + child.label</w:t>
        <w:br/>
        <w:t xml:space="preserve">            if not prefix.startswith(child.label):</w:t>
        <w:br/>
        <w:t xml:space="preserve">                return None, ""</w:t>
        <w:br/>
        <w:t xml:space="preserve">            prefix = prefix[len(child.label):]</w:t>
        <w:br/>
        <w:t xml:space="preserve">            word += child.label</w:t>
        <w:br/>
        <w:t xml:space="preserve">            node = child</w:t>
        <w:br/>
        <w:t xml:space="preserve">        return node, word</w:t>
        <w:br/>
        <w:br/>
        <w:t xml:space="preserve">    def search(self, word):</w:t>
        <w:br/>
        <w:t xml:space="preserve">        node, matched = self.find_prefix(word)</w:t>
        <w:br/>
        <w:t xml:space="preserve">        return node is not None and matched == word and node.freq is not None</w:t>
        <w:br/>
        <w:br/>
        <w:t xml:space="preserve">    def startsWith(self, prefix):</w:t>
        <w:br/>
        <w:t xml:space="preserve">        node, word = self.find_prefix(prefix)</w:t>
        <w:br/>
        <w:t xml:space="preserve">        return node is not None</w:t>
        <w:br/>
        <w:br/>
        <w:t xml:space="preserve">    def autocomplete(self, prefix, k):</w:t>
        <w:br/>
        <w:t xml:space="preserve">        node, word = self.find_prefix(prefix)</w:t>
        <w:br/>
        <w:t xml:space="preserve">        if node is None or k &lt;= 0:</w:t>
        <w:br/>
        <w:t xml:space="preserve">            return []</w:t>
        <w:br/>
        <w:t xml:space="preserve">        matches = []</w:t>
        <w:br/>
        <w:t xml:space="preserve">        stack = [(node, word)]</w:t>
        <w:br/>
        <w:t xml:space="preserve">        while stack:</w:t>
        <w:br/>
        <w:t xml:space="preserve">            node, word = stack.pop()</w:t>
        <w:br/>
        <w:t xml:space="preserve">            if node.freq is not None:</w:t>
        <w:br/>
        <w:t xml:space="preserve">                matches.append((word, node.freq))</w:t>
        <w:br/>
        <w:t xml:space="preserve">            for child in self.child_nodes(node):</w:t>
        <w:br/>
        <w:t xml:space="preserve">                stack.append((child, word + child.label))</w:t>
        <w:br/>
        <w:t xml:space="preserve">        # Higher frequency first; alphabetical order breaks ties.</w:t>
        <w:br/>
        <w:t xml:space="preserve">        matches.sort(key=lambda item: (-item[1], item[0]))</w:t>
        <w:br/>
        <w:t xml:space="preserve">        return matches[:k]</w:t>
        <w:br/>
        <w:br/>
        <w:t xml:space="preserve">    def measurements(self):</w:t>
        <w:br/>
        <w:t xml:space="preserve">        """Count nodes, retained Python object bytes and slots at each depth."""</w:t>
        <w:br/>
        <w:t xml:space="preserve">        seen = set()</w:t>
        <w:br/>
        <w:t xml:space="preserve">        memory = 0</w:t>
        <w:br/>
        <w:br/>
        <w:t xml:space="preserve">        def count_object(obj):</w:t>
        <w:br/>
        <w:t xml:space="preserve">            nonlocal memory</w:t>
        <w:br/>
        <w:t xml:space="preserve">            if id(obj) not in seen:</w:t>
        <w:br/>
        <w:t xml:space="preserve">                seen.add(id(obj))</w:t>
        <w:br/>
        <w:t xml:space="preserve">                memory += sys.getsizeof(obj)</w:t>
        <w:br/>
        <w:br/>
        <w:t xml:space="preserve">        count_object(self)</w:t>
        <w:br/>
        <w:t xml:space="preserve">        count_object(self.__dict__)</w:t>
        <w:br/>
        <w:t xml:space="preserve">        count_object(self.alphabet)</w:t>
      </w:r>
    </w:p>
    <w:p>
      <w:r>
        <w:br w:type="page"/>
      </w:r>
    </w:p>
    <w:p>
      <w:pPr>
        <w:keepNext/>
        <w:spacing w:after="100" w:line="240" w:lineRule="auto" w:before="120"/>
      </w:pPr>
      <w:r>
        <w:rPr>
          <w:rFonts w:ascii="Times New Roman" w:hAnsi="Times New Roman"/>
          <w:b/>
          <w:sz w:val="24"/>
        </w:rPr>
        <w:t>Source code trie.py continued</w:t>
      </w:r>
    </w:p>
    <w:p>
      <w:pPr>
        <w:spacing w:after="0" w:line="190" w:lineRule="exact"/>
      </w:pPr>
      <w:r>
        <w:rPr>
          <w:rFonts w:ascii="Courier New" w:hAnsi="Courier New"/>
          <w:sz w:val="16"/>
        </w:rPr>
        <w:t xml:space="preserve">        count_object(self.use_array)</w:t>
        <w:br/>
        <w:t xml:space="preserve">        count_object(self.index)</w:t>
        <w:br/>
        <w:t xml:space="preserve">        for char, index in self.index.items():</w:t>
        <w:br/>
        <w:t xml:space="preserve">            count_object(char)</w:t>
        <w:br/>
        <w:t xml:space="preserve">            count_object(index)</w:t>
        <w:br/>
        <w:t xml:space="preserve">        count_object(None)</w:t>
        <w:br/>
        <w:t xml:space="preserve">        depths = {}</w:t>
        <w:br/>
        <w:t xml:space="preserve">        nodes = 0</w:t>
        <w:br/>
        <w:t xml:space="preserve">        stack = [(self.root, 0)]</w:t>
        <w:br/>
        <w:t xml:space="preserve">        while stack:</w:t>
        <w:br/>
        <w:t xml:space="preserve">            node, depth = stack.pop()</w:t>
        <w:br/>
        <w:t xml:space="preserve">            nodes += 1</w:t>
        <w:br/>
        <w:t xml:space="preserve">            for obj in (node, node.__dict__, node.children, node.label, node.freq):</w:t>
        <w:br/>
        <w:t xml:space="preserve">                count_object(obj)</w:t>
        <w:br/>
        <w:t xml:space="preserve">            if not self.use_array:</w:t>
        <w:br/>
        <w:t xml:space="preserve">                for char in node.children:</w:t>
        <w:br/>
        <w:t xml:space="preserve">                    count_object(char)</w:t>
        <w:br/>
        <w:t xml:space="preserve">            children = self.child_nodes(node)</w:t>
        <w:br/>
        <w:t xml:space="preserve">            if depth not in depths:</w:t>
        <w:br/>
        <w:t xml:space="preserve">                depths[depth] = [0, 0]</w:t>
        <w:br/>
        <w:t xml:space="preserve">            depths[depth][0] += 1</w:t>
        <w:br/>
        <w:t xml:space="preserve">            depths[depth][1] += len(children)</w:t>
        <w:br/>
        <w:t xml:space="preserve">            for child in children:</w:t>
        <w:br/>
        <w:t xml:space="preserve">                stack.append((child, depth + len(child.label)))</w:t>
        <w:br/>
        <w:t xml:space="preserve">        return nodes, memory / 1024**2, depths</w:t>
        <w:br/>
        <w:br/>
        <w:br/>
        <w:t>def load_words(filename):</w:t>
        <w:br/>
        <w:t xml:space="preserve">    words = []</w:t>
        <w:br/>
        <w:t xml:space="preserve">    with open(filename) as file:</w:t>
        <w:br/>
        <w:t xml:space="preserve">        for line in file:</w:t>
        <w:br/>
        <w:t xml:space="preserve">            word, freq = line.split()</w:t>
        <w:br/>
        <w:t xml:space="preserve">            if all(char in string.ascii_lowercase for char in word):</w:t>
        <w:br/>
        <w:t xml:space="preserve">                words.append((word, int(freq)))</w:t>
        <w:br/>
        <w:t xml:space="preserve">    words.sort(key=lambda item: -item[1])</w:t>
        <w:br/>
        <w:t xml:space="preserve">    if len(words) &lt; 100000:</w:t>
        <w:br/>
        <w:t xml:space="preserve">        raise ValueError("Dataset must contain at least 100000 valid words")</w:t>
        <w:br/>
        <w:t xml:space="preserve">    return words[:100000]</w:t>
        <w:br/>
        <w:br/>
        <w:br/>
        <w:t>def time_queries(operation, queries, repeats=5):</w:t>
        <w:br/>
        <w:t xml:space="preserve">    times = []</w:t>
        <w:br/>
        <w:t xml:space="preserve">    for repeat in range(repeats):</w:t>
        <w:br/>
        <w:t xml:space="preserve">        start = perf_counter()</w:t>
        <w:br/>
        <w:t xml:space="preserve">        for query in queries:</w:t>
        <w:br/>
        <w:t xml:space="preserve">            operation(query)</w:t>
        <w:br/>
        <w:t xml:space="preserve">        times.append((perf_counter() - start) * 1000000 / len(queries))</w:t>
        <w:br/>
        <w:t xml:space="preserve">    return statistics.median(times)</w:t>
        <w:br/>
        <w:br/>
        <w:br/>
        <w:t>def run(filename):</w:t>
        <w:br/>
        <w:t xml:space="preserve">    # Import here so compressed_trie.py can reuse Trie without a circular import.</w:t>
        <w:br/>
        <w:t xml:space="preserve">    from compressed_trie import CompressedTrie</w:t>
        <w:br/>
        <w:br/>
        <w:t xml:space="preserve">    words = load_words(filename)</w:t>
        <w:br/>
        <w:t xml:space="preserve">    rng = random.Random(42)</w:t>
        <w:br/>
        <w:t xml:space="preserve">    present = [word for word, freq in rng.sample(words, 1000)]</w:t>
        <w:br/>
        <w:t xml:space="preserve">    absent = [word + "zzzzzz" for word in present]</w:t>
      </w:r>
    </w:p>
    <w:p>
      <w:r>
        <w:br w:type="page"/>
      </w:r>
    </w:p>
    <w:p>
      <w:pPr>
        <w:keepNext/>
        <w:spacing w:after="100" w:line="240" w:lineRule="auto" w:before="120"/>
      </w:pPr>
      <w:r>
        <w:rPr>
          <w:rFonts w:ascii="Times New Roman" w:hAnsi="Times New Roman"/>
          <w:b/>
          <w:sz w:val="24"/>
        </w:rPr>
        <w:t>Source code trie.py continued</w:t>
      </w:r>
    </w:p>
    <w:p>
      <w:pPr>
        <w:spacing w:after="0" w:line="190" w:lineRule="exact"/>
      </w:pPr>
      <w:r>
        <w:rPr>
          <w:rFonts w:ascii="Courier New" w:hAnsi="Courier New"/>
          <w:sz w:val="16"/>
        </w:rPr>
        <w:t xml:space="preserve">    prefixes = ["progr", "comp", "data", "art", "uni"]</w:t>
        <w:br/>
        <w:t xml:space="preserve">    versions = [("Trie array", Trie, True), ("Trie dictionary", Trie, False),</w:t>
        <w:br/>
        <w:t xml:space="preserve">                ("Compressed array", CompressedTrie, True),</w:t>
        <w:br/>
        <w:t xml:space="preserve">                ("Compressed dictionary", CompressedTrie, False)]</w:t>
        <w:br/>
        <w:t xml:space="preserve">    result = {"python": platform.python_version(), "system": platform.platform(),</w:t>
        <w:br/>
        <w:t xml:space="preserve">              "word_count": len(words), "english": [], "random": [],</w:t>
        <w:br/>
        <w:t xml:space="preserve">              "slots": {}, "suggestions": {}}</w:t>
        <w:br/>
        <w:t xml:space="preserve">    for name, structure, use_array in versions:</w:t>
        <w:br/>
        <w:t xml:space="preserve">        gc.collect()</w:t>
        <w:br/>
        <w:t xml:space="preserve">        trie = structure(use_array=use_array)</w:t>
        <w:br/>
        <w:t xml:space="preserve">        start = perf_counter()</w:t>
        <w:br/>
        <w:t xml:space="preserve">        for word, freq in words:</w:t>
        <w:br/>
        <w:t xml:space="preserve">            trie.insert(word, freq)</w:t>
        <w:br/>
        <w:t xml:space="preserve">        build = perf_counter() - start</w:t>
        <w:br/>
        <w:t xml:space="preserve">        assert all(trie.search(word) for word, freq in words)</w:t>
        <w:br/>
        <w:t xml:space="preserve">        assert not any(trie.search(word) for word in absent)</w:t>
        <w:br/>
        <w:t xml:space="preserve">        suggestions = {}</w:t>
        <w:br/>
        <w:t xml:space="preserve">        for prefix in prefixes:</w:t>
        <w:br/>
        <w:t xml:space="preserve">            expected = sorted([item for item in words if item[0].startswith(prefix)],</w:t>
        <w:br/>
        <w:t xml:space="preserve">                              key=lambda item: (-item[1], item[0]))[:5]</w:t>
        <w:br/>
        <w:t xml:space="preserve">            suggestions[prefix] = trie.autocomplete(prefix, 5)</w:t>
        <w:br/>
        <w:t xml:space="preserve">            assert suggestions[prefix] == expected</w:t>
        <w:br/>
        <w:t xml:space="preserve">        nodes, memory, depths = trie.measurements()</w:t>
        <w:br/>
        <w:t xml:space="preserve">        result["english"].append({"name": name, "nodes": nodes, "memory": memory,</w:t>
        <w:br/>
        <w:t xml:space="preserve">                                  "build": build,</w:t>
        <w:br/>
        <w:t xml:space="preserve">                                  "present": time_queries(trie.search, present),</w:t>
        <w:br/>
        <w:t xml:space="preserve">                                  "absent": time_queries(trie.search, absent),</w:t>
        <w:br/>
        <w:t xml:space="preserve">                                  "autocomplete": time_queries(</w:t>
        <w:br/>
        <w:t xml:space="preserve">                                      lambda p: trie.autocomplete(p, 5), prefixes)})</w:t>
        <w:br/>
        <w:t xml:space="preserve">        if use_array:</w:t>
        <w:br/>
        <w:t xml:space="preserve">            result["slots"][name] = depths</w:t>
        <w:br/>
        <w:t xml:space="preserve">        result["suggestions"][name] = suggestions</w:t>
        <w:br/>
        <w:t xml:space="preserve">        del trie</w:t>
        <w:br/>
        <w:br/>
        <w:t xml:space="preserve">    for alphabet in ["ACGT", string.ascii_lowercase,</w:t>
        <w:br/>
        <w:t xml:space="preserve">                     string.ascii_letters + string.digits,</w:t>
        <w:br/>
        <w:t xml:space="preserve">                     "".join(chr(i) for i in range(32, 127))]:</w:t>
        <w:br/>
        <w:t xml:space="preserve">        # The same 10000 length-12 strings go into all four versions.</w:t>
        <w:br/>
        <w:t xml:space="preserve">        rng = random.Random(42)</w:t>
        <w:br/>
        <w:t xml:space="preserve">        samples = ["".join(rng.choices(alphabet, k=12)) for i in range(10000)]</w:t>
        <w:br/>
        <w:t xml:space="preserve">        for name, structure, use_array in versions:</w:t>
        <w:br/>
        <w:t xml:space="preserve">            gc.collect()</w:t>
        <w:br/>
        <w:t xml:space="preserve">            trie = structure(alphabet, use_array)</w:t>
        <w:br/>
        <w:t xml:space="preserve">            for word in samples:</w:t>
        <w:br/>
        <w:t xml:space="preserve">                trie.insert(word, 1)</w:t>
        <w:br/>
        <w:t xml:space="preserve">            nodes, memory, depths = trie.measurements()</w:t>
        <w:br/>
        <w:t xml:space="preserve">            result["random"].append({"alphabet": len(alphabet), "name": name,</w:t>
        <w:br/>
        <w:t xml:space="preserve">                                     "nodes": nodes, "memory": memory})</w:t>
        <w:br/>
        <w:t xml:space="preserve">            del trie</w:t>
        <w:br/>
        <w:t xml:space="preserve">    print(json.dumps(result, indent=2))</w:t>
        <w:br/>
        <w:br/>
        <w:br/>
        <w:t>if __name__ == "__main__":</w:t>
        <w:br/>
        <w:t xml:space="preserve">    run(sys.argv[1] if len(sys.argv) &gt; 1 else "count_1w.txt")</w:t>
      </w:r>
    </w:p>
    <w:p>
      <w:r>
        <w:br w:type="page"/>
      </w:r>
    </w:p>
    <w:p>
      <w:pPr>
        <w:keepNext/>
        <w:spacing w:after="100" w:line="240" w:lineRule="auto" w:before="120"/>
      </w:pPr>
      <w:r>
        <w:rPr>
          <w:rFonts w:ascii="Times New Roman" w:hAnsi="Times New Roman"/>
          <w:b/>
          <w:sz w:val="24"/>
        </w:rPr>
        <w:t>Source code compressed_trie.py</w:t>
      </w:r>
    </w:p>
    <w:p>
      <w:pPr>
        <w:spacing w:after="0" w:line="190" w:lineRule="exact"/>
      </w:pPr>
      <w:r>
        <w:rPr>
          <w:rFonts w:ascii="Courier New" w:hAnsi="Courier New"/>
          <w:sz w:val="16"/>
        </w:rPr>
        <w:t>"""Compressed trie: reuse traversal and measurement methods from Trie."""</w:t>
        <w:br/>
        <w:br/>
        <w:t>from trie import Trie</w:t>
        <w:br/>
        <w:br/>
        <w:br/>
        <w:t>class CompressedTrie(Trie):</w:t>
        <w:br/>
        <w:t xml:space="preserve">    def insert(self, word, freq):</w:t>
        <w:br/>
        <w:t xml:space="preserve">        if any(char not in self.index for char in word):</w:t>
        <w:br/>
        <w:t xml:space="preserve">            raise ValueError("Word contains a character outside the alphabet")</w:t>
        <w:br/>
        <w:t xml:space="preserve">        node = self.root</w:t>
        <w:br/>
        <w:t xml:space="preserve">        while word:</w:t>
        <w:br/>
        <w:t xml:space="preserve">            child = self.get_child(node, word[0])</w:t>
        <w:br/>
        <w:t xml:space="preserve">            if child is None:</w:t>
        <w:br/>
        <w:t xml:space="preserve">                child = self.new_node()</w:t>
        <w:br/>
        <w:t xml:space="preserve">                child.label = word</w:t>
        <w:br/>
        <w:t xml:space="preserve">                child.freq = freq</w:t>
        <w:br/>
        <w:t xml:space="preserve">                self.set_child(node, word[0], child)</w:t>
        <w:br/>
        <w:t xml:space="preserve">                return</w:t>
        <w:br/>
        <w:br/>
        <w:t xml:space="preserve">            # Find the common part of the new word and existing edge.</w:t>
        <w:br/>
        <w:t xml:space="preserve">            common = 0</w:t>
        <w:br/>
        <w:t xml:space="preserve">            while (common &lt; len(word) and common &lt; len(child.label)</w:t>
        <w:br/>
        <w:t xml:space="preserve">                   and word[common] == child.label[common]):</w:t>
        <w:br/>
        <w:t xml:space="preserve">                common += 1</w:t>
        <w:br/>
        <w:t xml:space="preserve">            if common == len(child.label):</w:t>
        <w:br/>
        <w:t xml:space="preserve">                word = word[common:]</w:t>
        <w:br/>
        <w:t xml:space="preserve">                node = child</w:t>
        <w:br/>
        <w:t xml:space="preserve">                continue</w:t>
        <w:br/>
        <w:br/>
        <w:t xml:space="preserve">            # Split the old edge at the point where the words diverge.</w:t>
        <w:br/>
        <w:t xml:space="preserve">            middle = self.new_node()</w:t>
        <w:br/>
        <w:t xml:space="preserve">            middle.label = child.label[:common]</w:t>
        <w:br/>
        <w:t xml:space="preserve">            self.set_child(node, word[0], middle)</w:t>
        <w:br/>
        <w:t xml:space="preserve">            child.label = child.label[common:]</w:t>
        <w:br/>
        <w:t xml:space="preserve">            self.set_child(middle, child.label[0], child)</w:t>
        <w:br/>
        <w:t xml:space="preserve">            word = word[common:]</w:t>
        <w:br/>
        <w:t xml:space="preserve">            if word:</w:t>
        <w:br/>
        <w:t xml:space="preserve">                leaf = self.new_node()</w:t>
        <w:br/>
        <w:t xml:space="preserve">                leaf.label = word</w:t>
        <w:br/>
        <w:t xml:space="preserve">                leaf.freq = freq</w:t>
        <w:br/>
        <w:t xml:space="preserve">                self.set_child(middle, word[0], leaf)</w:t>
        <w:br/>
        <w:t xml:space="preserve">            else:</w:t>
        <w:br/>
        <w:t xml:space="preserve">                middle.freq = freq  # The new word ends inside the old edge.</w:t>
        <w:br/>
        <w:t xml:space="preserve">            return</w:t>
        <w:br/>
        <w:t xml:space="preserve">        node.freq = freq  # Also handles duplicate words and the empty word.</w:t>
        <w:br/>
        <w:br/>
        <w:br/>
        <w:t>if __name__ == "__main__":</w:t>
        <w:br/>
        <w:t xml:space="preserve">    trie = CompressedTrie()</w:t>
        <w:br/>
        <w:t xml:space="preserve">    for word, freq in [("program", 50), ("programs", 20), ("progress", 30)]:</w:t>
        <w:br/>
        <w:t xml:space="preserve">        trie.insert(word, freq)</w:t>
        <w:br/>
        <w:t xml:space="preserve">    print("Search program:", trie.search("program"))</w:t>
        <w:br/>
        <w:t xml:space="preserve">    print("Prefix progr:", trie.startsWith("progr"))</w:t>
        <w:br/>
        <w:t xml:space="preserve">    print("Suggestions:", trie.autocomplete("progr", 5))</w:t>
      </w:r>
    </w:p>
    <w:sectPr w:rsidR="00105F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431985">
    <w:abstractNumId w:val="8"/>
  </w:num>
  <w:num w:numId="2" w16cid:durableId="763116029">
    <w:abstractNumId w:val="6"/>
  </w:num>
  <w:num w:numId="3" w16cid:durableId="616907853">
    <w:abstractNumId w:val="5"/>
  </w:num>
  <w:num w:numId="4" w16cid:durableId="1734425780">
    <w:abstractNumId w:val="4"/>
  </w:num>
  <w:num w:numId="5" w16cid:durableId="1204639008">
    <w:abstractNumId w:val="7"/>
  </w:num>
  <w:num w:numId="6" w16cid:durableId="1948583300">
    <w:abstractNumId w:val="3"/>
  </w:num>
  <w:num w:numId="7" w16cid:durableId="449133668">
    <w:abstractNumId w:val="2"/>
  </w:num>
  <w:num w:numId="8" w16cid:durableId="631133735">
    <w:abstractNumId w:val="1"/>
  </w:num>
  <w:num w:numId="9" w16cid:durableId="184308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FE9"/>
    <w:rsid w:val="0015074B"/>
    <w:rsid w:val="0029639D"/>
    <w:rsid w:val="00326F90"/>
    <w:rsid w:val="005C473A"/>
    <w:rsid w:val="00AA1D8D"/>
    <w:rsid w:val="00B47730"/>
    <w:rsid w:val="00CB0664"/>
    <w:rsid w:val="00E02FBD"/>
    <w:rsid w:val="00E32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D629C"/>
  <w14:defaultImageDpi w14:val="300"/>
  <w15:docId w15:val="{23A2590E-09A8-451B-8F97-AACB6197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Kandappan V A</dc:creator>
  <cp:keywords/>
  <dc:description>generated by python-docx</dc:description>
  <cp:lastModifiedBy>Kandappan V A</cp:lastModifiedBy>
  <cp:revision>3</cp:revision>
  <dcterms:created xsi:type="dcterms:W3CDTF">2013-12-23T23:15:00Z</dcterms:created>
  <dcterms:modified xsi:type="dcterms:W3CDTF">2026-09-17T17:38:00Z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645bd307-02f0-4c06-9316-edf4c167c1d5</vt:lpwstr>
  </property>
</Properties>
</file>