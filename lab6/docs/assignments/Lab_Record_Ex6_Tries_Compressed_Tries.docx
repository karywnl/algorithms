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2FBD" w:rsidRPr="0041096A" w:rsidRDefault="00E02FBD" w:rsidP="00E02FBD">
      <w:pPr>
        <w:spacing w:after="120"/>
        <w:jc w:val="center"/>
        <w:rPr>
          <w:rFonts w:cs="Times New Roman"/>
          <w:b/>
          <w:sz w:val="26"/>
        </w:rPr>
      </w:pPr>
      <w:r w:rsidRPr="0041096A">
        <w:rPr>
          <w:rFonts w:cs="Times New Roman"/>
          <w:b/>
          <w:noProof/>
          <w:sz w:val="26"/>
        </w:rPr>
        <w:drawing>
          <wp:anchor distT="0" distB="0" distL="114300" distR="114300" simplePos="0" relativeHeight="251659264" behindDoc="0" locked="0" layoutInCell="1" allowOverlap="1" wp14:anchorId="35E354AF" wp14:editId="6D347B8A">
            <wp:simplePos x="0" y="0"/>
            <wp:positionH relativeFrom="column">
              <wp:posOffset>1891665</wp:posOffset>
            </wp:positionH>
            <wp:positionV relativeFrom="paragraph">
              <wp:posOffset>-508000</wp:posOffset>
            </wp:positionV>
            <wp:extent cx="1386205" cy="781050"/>
            <wp:effectExtent l="0" t="0" r="4445" b="0"/>
            <wp:wrapSquare wrapText="bothSides"/>
            <wp:docPr id="2096167964" name="Picture 1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67964" name="Picture 1" descr="A logo for a universit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2FBD" w:rsidRPr="00E02FBD" w:rsidRDefault="00E02FBD" w:rsidP="00E02FBD">
      <w:pPr>
        <w:spacing w:after="120"/>
        <w:jc w:val="center"/>
        <w:rPr>
          <w:rFonts w:cs="Times New Roman"/>
          <w:sz w:val="24"/>
          <w:szCs w:val="24"/>
        </w:rPr>
      </w:pPr>
      <w:r w:rsidRPr="00E02FBD">
        <w:rPr>
          <w:rFonts w:cs="Times New Roman"/>
          <w:b/>
          <w:sz w:val="28"/>
          <w:szCs w:val="24"/>
        </w:rPr>
        <w:t>DEPARTMENT OF COMPUTER SCIENCE AND ENGINEERING</w:t>
      </w:r>
    </w:p>
    <w:p w:rsidR="00E02FBD" w:rsidRPr="00E02FBD" w:rsidRDefault="00E02FBD" w:rsidP="00E02FBD">
      <w:pPr>
        <w:jc w:val="center"/>
        <w:rPr>
          <w:rFonts w:cs="Times New Roman"/>
          <w:sz w:val="20"/>
          <w:szCs w:val="20"/>
        </w:rPr>
      </w:pPr>
      <w:r w:rsidRPr="00E02FBD">
        <w:rPr>
          <w:rFonts w:cs="Times New Roman"/>
          <w:b/>
          <w:szCs w:val="20"/>
        </w:rPr>
        <w:t>26AI5701 - ADVANCED DATA STRUCTURES AND ALGORITHMS LABORATORY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556"/>
      </w:tblGrid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Name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Reg.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Experiment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Date of Expt.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System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Lab Name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</w:tbl>
    <w:p w:rsidR="00105FE9" w:rsidRDefault="00105FE9"/>
    <w:p w:rsidR="00105FE9" w:rsidRDefault="00000000">
      <w:pPr>
        <w:jc w:val="center"/>
      </w:pPr>
      <w:r>
        <w:rPr>
          <w:b/>
          <w:sz w:val="28"/>
        </w:rPr>
        <w:t>Experiment 6: Tries and Compressed Tries — Array vs. Hash-Map Children</w:t>
      </w:r>
    </w:p>
    <w:p w:rsidR="00105FE9" w:rsidRDefault="00000000">
      <w:r>
        <w:rPr>
          <w:b/>
          <w:sz w:val="26"/>
        </w:rPr>
        <w:t>1. Aim</w:t>
      </w:r>
    </w:p>
    <w:p w:rsidR="00105FE9" w:rsidRDefault="00000000">
      <w:r>
        <w:t>To implement a trie and a compressed trie, each with two child representations — an array of size |Σ| and a hash map (dictionary) — and to compare the two representations on a real search-box autocomplete task.</w:t>
      </w:r>
    </w:p>
    <w:p w:rsidR="00105FE9" w:rsidRDefault="00000000">
      <w:r>
        <w:rPr>
          <w:b/>
          <w:sz w:val="26"/>
        </w:rPr>
        <w:t>2. Dataset</w:t>
      </w:r>
    </w:p>
    <w:p w:rsidR="00105FE9" w:rsidRDefault="00000000">
      <w:pPr>
        <w:pStyle w:val="ListBullet"/>
      </w:pPr>
      <w:r>
        <w:t>English word-frequency list (333,333 words, one “word count” pair per line): https://www.norvig.com/ngrams/count_1w.txt</w:t>
      </w:r>
    </w:p>
    <w:p w:rsidR="00105FE9" w:rsidRDefault="00000000">
      <w:pPr>
        <w:pStyle w:val="ListBullet"/>
      </w:pPr>
      <w:r>
        <w:t>Use the 100,000 most frequent words; skip words with characters outside a–z.</w:t>
      </w:r>
    </w:p>
    <w:p w:rsidR="00105FE9" w:rsidRDefault="00000000">
      <w:r>
        <w:rPr>
          <w:b/>
          <w:sz w:val="26"/>
        </w:rPr>
        <w:t>3. What is Expected</w:t>
      </w:r>
    </w:p>
    <w:p w:rsidR="00105FE9" w:rsidRDefault="00000000">
      <w:r>
        <w:rPr>
          <w:b/>
        </w:rPr>
        <w:t>Trie</w:t>
      </w:r>
    </w:p>
    <w:p w:rsidR="00105FE9" w:rsidRDefault="00000000">
      <w:pPr>
        <w:pStyle w:val="ListBullet"/>
      </w:pPr>
      <w:r>
        <w:t>Operations: insert(word, freq), search(word), startsWith(prefix).</w:t>
      </w:r>
    </w:p>
    <w:p w:rsidR="00105FE9" w:rsidRDefault="00000000">
      <w:pPr>
        <w:pStyle w:val="ListBullet"/>
      </w:pPr>
      <w:r>
        <w:t>Two versions of the node’s children: (i) array of size |Σ|, (ii) hash map / dictionary holding only the children that exist.</w:t>
      </w:r>
    </w:p>
    <w:p w:rsidR="00105FE9" w:rsidRDefault="00000000">
      <w:r>
        <w:rPr>
          <w:b/>
        </w:rPr>
        <w:t>Compressed Trie</w:t>
      </w:r>
    </w:p>
    <w:p w:rsidR="00105FE9" w:rsidRDefault="00000000">
      <w:pPr>
        <w:pStyle w:val="ListBullet"/>
      </w:pPr>
      <w:r>
        <w:t>Collapse chains of single-child nodes (that do not end a word) into one edge labelled by a string.</w:t>
      </w:r>
    </w:p>
    <w:p w:rsidR="00105FE9" w:rsidRDefault="00000000">
      <w:pPr>
        <w:pStyle w:val="ListBullet"/>
      </w:pPr>
      <w:r>
        <w:t>Insertion must split an edge when a new word diverges part-way along it.</w:t>
      </w:r>
    </w:p>
    <w:p w:rsidR="00105FE9" w:rsidRDefault="00000000">
      <w:pPr>
        <w:pStyle w:val="ListBullet"/>
      </w:pPr>
      <w:r>
        <w:t>Same two child representations as the trie.</w:t>
      </w:r>
    </w:p>
    <w:p w:rsidR="00105FE9" w:rsidRDefault="00000000">
      <w:r>
        <w:rPr>
          <w:b/>
        </w:rPr>
        <w:t>Real-life Demo — Search-box Autocomplete</w:t>
      </w:r>
    </w:p>
    <w:p w:rsidR="00105FE9" w:rsidRDefault="00000000">
      <w:pPr>
        <w:pStyle w:val="ListBullet"/>
      </w:pPr>
      <w:r>
        <w:t>autocomplete(prefix, k): the k most frequent words starting with prefix (e.g. “progr” → program, programs, …).</w:t>
      </w:r>
    </w:p>
    <w:p w:rsidR="00105FE9" w:rsidRDefault="00000000">
      <w:pPr>
        <w:pStyle w:val="ListBullet"/>
      </w:pPr>
      <w:r>
        <w:t>Show the top-5 suggestions for at least five prefixes.</w:t>
      </w:r>
    </w:p>
    <w:p w:rsidR="00105FE9" w:rsidRDefault="00000000">
      <w:r>
        <w:rPr>
          <w:b/>
        </w:rPr>
        <w:t>Measurements (for all four structures)</w:t>
      </w:r>
    </w:p>
    <w:p w:rsidR="00105FE9" w:rsidRDefault="00000000">
      <w:pPr>
        <w:pStyle w:val="ListBullet"/>
      </w:pPr>
      <w:r>
        <w:t>Number of nodes and memory used.</w:t>
      </w:r>
    </w:p>
    <w:p w:rsidR="00105FE9" w:rsidRDefault="00000000">
      <w:pPr>
        <w:pStyle w:val="ListBullet"/>
      </w:pPr>
      <w:r>
        <w:t>Build time, search time (word present / absent), autocomplete time.</w:t>
      </w:r>
    </w:p>
    <w:p w:rsidR="00105FE9" w:rsidRDefault="00000000">
      <w:pPr>
        <w:pStyle w:val="ListBullet"/>
      </w:pPr>
      <w:r>
        <w:t>Repeat the memory comparison on random strings over larger alphabets: |Σ| = 4 (DNA), 26, 62, 95.</w:t>
      </w:r>
    </w:p>
    <w:p w:rsidR="00105FE9" w:rsidRDefault="00000000">
      <w:pPr>
        <w:pStyle w:val="ListBullet"/>
      </w:pPr>
      <w:r>
        <w:t>Count how many array slots are actually used at each depth of the trie.</w:t>
      </w:r>
    </w:p>
    <w:p w:rsidR="00105FE9" w:rsidRDefault="00000000">
      <w:r>
        <w:rPr>
          <w:b/>
        </w:rPr>
        <w:t>Comparison</w:t>
      </w:r>
    </w:p>
    <w:p w:rsidR="00105FE9" w:rsidRDefault="00000000">
      <w:pPr>
        <w:pStyle w:val="ListBullet"/>
      </w:pPr>
      <w:r>
        <w:t>Prepare a comparison of the two representations (array of size |Σ| vs. hash map) using your measurements: lookup cost, memory per node, effect of |Σ|, speed, alphabetical ordering, and when you would choose each.</w:t>
      </w:r>
    </w:p>
    <w:p w:rsidR="00105FE9" w:rsidRDefault="00000000">
      <w:pPr>
        <w:pStyle w:val="ListBullet"/>
      </w:pPr>
      <w:r>
        <w:t>Which of the four structures would you deploy for autocomplete, and why?</w:t>
      </w:r>
    </w:p>
    <w:p w:rsidR="00105FE9" w:rsidRDefault="00000000">
      <w:r>
        <w:rPr>
          <w:b/>
          <w:sz w:val="26"/>
        </w:rPr>
        <w:t>4. Program</w:t>
      </w:r>
    </w:p>
    <w:p w:rsidR="00105FE9" w:rsidRDefault="00000000">
      <w:r>
        <w:t>Attach the complete, commented source code and its output to this record.</w:t>
      </w:r>
    </w:p>
    <w:p w:rsidR="00105FE9" w:rsidRDefault="00000000">
      <w:r>
        <w:rPr>
          <w:b/>
          <w:sz w:val="26"/>
        </w:rPr>
        <w:t>5. Observations</w:t>
      </w:r>
    </w:p>
    <w:p w:rsidR="00105FE9" w:rsidRDefault="00000000">
      <w:r>
        <w:t>Present your measurements as tables and plots of your own design.</w:t>
      </w:r>
    </w:p>
    <w:p w:rsidR="00105FE9" w:rsidRDefault="00000000">
      <w:r>
        <w:rPr>
          <w:b/>
          <w:sz w:val="26"/>
        </w:rPr>
        <w:t>6. Result</w:t>
      </w:r>
    </w:p>
    <w:sectPr w:rsidR="00105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431985">
    <w:abstractNumId w:val="8"/>
  </w:num>
  <w:num w:numId="2" w16cid:durableId="763116029">
    <w:abstractNumId w:val="6"/>
  </w:num>
  <w:num w:numId="3" w16cid:durableId="616907853">
    <w:abstractNumId w:val="5"/>
  </w:num>
  <w:num w:numId="4" w16cid:durableId="1734425780">
    <w:abstractNumId w:val="4"/>
  </w:num>
  <w:num w:numId="5" w16cid:durableId="1204639008">
    <w:abstractNumId w:val="7"/>
  </w:num>
  <w:num w:numId="6" w16cid:durableId="1948583300">
    <w:abstractNumId w:val="3"/>
  </w:num>
  <w:num w:numId="7" w16cid:durableId="449133668">
    <w:abstractNumId w:val="2"/>
  </w:num>
  <w:num w:numId="8" w16cid:durableId="631133735">
    <w:abstractNumId w:val="1"/>
  </w:num>
  <w:num w:numId="9" w16cid:durableId="184308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FE9"/>
    <w:rsid w:val="0015074B"/>
    <w:rsid w:val="0029639D"/>
    <w:rsid w:val="00326F90"/>
    <w:rsid w:val="005C473A"/>
    <w:rsid w:val="00AA1D8D"/>
    <w:rsid w:val="00B47730"/>
    <w:rsid w:val="00CB0664"/>
    <w:rsid w:val="00E02FBD"/>
    <w:rsid w:val="00E3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D629C"/>
  <w14:defaultImageDpi w14:val="300"/>
  <w15:docId w15:val="{23A2590E-09A8-451B-8F97-AACB6197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Kandappan V A</dc:creator>
  <cp:keywords/>
  <dc:description>generated by python-docx</dc:description>
  <cp:lastModifiedBy>Kandappan V A</cp:lastModifiedBy>
  <cp:revision>3</cp:revision>
  <dcterms:created xsi:type="dcterms:W3CDTF">2013-12-23T23:15:00Z</dcterms:created>
  <dcterms:modified xsi:type="dcterms:W3CDTF">2026-09-17T17:38:00Z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645bd307-02f0-4c06-9316-edf4c167c1d5</vt:lpwstr>
  </property>
</Properties>
</file>